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76BF0" w14:textId="77777777" w:rsidR="00B56464" w:rsidRPr="000A65EE" w:rsidRDefault="00000000">
      <w:pPr>
        <w:jc w:val="center"/>
        <w:rPr>
          <w:rFonts w:ascii="Times New Roman" w:hAnsi="Times New Roman" w:cs="Times New Roman"/>
        </w:rPr>
      </w:pPr>
      <w:r w:rsidRPr="000A65EE">
        <w:rPr>
          <w:rFonts w:ascii="Times New Roman" w:hAnsi="Times New Roman" w:cs="Times New Roman"/>
          <w:b/>
          <w:sz w:val="40"/>
        </w:rPr>
        <w:t>RESCUEPATH AI: INTELLIGENT DISASTER RESPONSE &amp; EVACUATION PLATFORM</w:t>
      </w:r>
    </w:p>
    <w:p w14:paraId="19249C06" w14:textId="77777777" w:rsidR="00B56464" w:rsidRPr="000A65EE" w:rsidRDefault="00000000">
      <w:pPr>
        <w:spacing w:after="320"/>
        <w:jc w:val="center"/>
        <w:rPr>
          <w:rFonts w:ascii="Times New Roman" w:hAnsi="Times New Roman" w:cs="Times New Roman"/>
        </w:rPr>
      </w:pPr>
      <w:r w:rsidRPr="000A65EE">
        <w:rPr>
          <w:rFonts w:ascii="Times New Roman" w:hAnsi="Times New Roman" w:cs="Times New Roman"/>
          <w:b/>
        </w:rPr>
        <w:t>A Unified Sequential and Spatial Data Mining Framework for Predictive Flood Hazard Mapping and Risk-Penalized Evacuation Pathfinding</w:t>
      </w:r>
      <w:r w:rsidRPr="000A65EE">
        <w:rPr>
          <w:rFonts w:ascii="Times New Roman" w:hAnsi="Times New Roman" w:cs="Times New Roman"/>
          <w:b/>
        </w:rPr>
        <w:br/>
      </w:r>
      <w:r w:rsidRPr="000A65EE">
        <w:rPr>
          <w:rFonts w:ascii="Times New Roman" w:hAnsi="Times New Roman" w:cs="Times New Roman"/>
          <w:sz w:val="19"/>
        </w:rPr>
        <w:t>Author: Karthikeyan A (Registration No: 23MIA1123)</w:t>
      </w:r>
      <w:r w:rsidRPr="000A65EE">
        <w:rPr>
          <w:rFonts w:ascii="Times New Roman" w:hAnsi="Times New Roman" w:cs="Times New Roman"/>
          <w:sz w:val="19"/>
        </w:rPr>
        <w:br/>
        <w:t>Course: CSE3068 Sequential and Spatial Data Mining (SSDM) — Winter Semester</w:t>
      </w:r>
      <w:r w:rsidRPr="000A65EE">
        <w:rPr>
          <w:rFonts w:ascii="Times New Roman" w:hAnsi="Times New Roman" w:cs="Times New Roman"/>
          <w:sz w:val="19"/>
        </w:rPr>
        <w:br/>
        <w:t>Academic Project Comprehensive Technical Report &amp; Review Deliverable</w:t>
      </w:r>
    </w:p>
    <w:p w14:paraId="2C8250BF" w14:textId="77777777" w:rsidR="00B56464" w:rsidRPr="000A65EE" w:rsidRDefault="00B56464">
      <w:pPr>
        <w:spacing w:after="80"/>
        <w:rPr>
          <w:rFonts w:ascii="Times New Roman" w:hAnsi="Times New Roman" w:cs="Times New Roman"/>
        </w:rPr>
      </w:pPr>
    </w:p>
    <w:p w14:paraId="2CBA35E4" w14:textId="77777777" w:rsidR="00B56464" w:rsidRDefault="00B56464">
      <w:pPr>
        <w:spacing w:after="80"/>
        <w:rPr>
          <w:rFonts w:ascii="Times New Roman" w:hAnsi="Times New Roman" w:cs="Times New Roman"/>
        </w:rPr>
      </w:pPr>
    </w:p>
    <w:p w14:paraId="283B0C07" w14:textId="77777777" w:rsidR="000A65EE" w:rsidRDefault="000A65EE">
      <w:pPr>
        <w:spacing w:after="80"/>
        <w:rPr>
          <w:rFonts w:ascii="Times New Roman" w:hAnsi="Times New Roman" w:cs="Times New Roman"/>
        </w:rPr>
      </w:pPr>
    </w:p>
    <w:p w14:paraId="1F31760C" w14:textId="77777777" w:rsidR="000A65EE" w:rsidRDefault="000A65EE">
      <w:pPr>
        <w:spacing w:after="80"/>
        <w:rPr>
          <w:rFonts w:ascii="Times New Roman" w:hAnsi="Times New Roman" w:cs="Times New Roman"/>
        </w:rPr>
      </w:pPr>
    </w:p>
    <w:p w14:paraId="238C1D6A" w14:textId="77777777" w:rsidR="000A65EE" w:rsidRDefault="000A65EE">
      <w:pPr>
        <w:spacing w:after="80"/>
        <w:rPr>
          <w:rFonts w:ascii="Times New Roman" w:hAnsi="Times New Roman" w:cs="Times New Roman"/>
        </w:rPr>
      </w:pPr>
    </w:p>
    <w:p w14:paraId="3326984D" w14:textId="77777777" w:rsidR="000A65EE" w:rsidRDefault="000A65EE">
      <w:pPr>
        <w:spacing w:after="80"/>
        <w:rPr>
          <w:rFonts w:ascii="Times New Roman" w:hAnsi="Times New Roman" w:cs="Times New Roman"/>
        </w:rPr>
      </w:pPr>
    </w:p>
    <w:p w14:paraId="21284D45" w14:textId="77777777" w:rsidR="000A65EE" w:rsidRDefault="000A65EE">
      <w:pPr>
        <w:spacing w:after="80"/>
        <w:rPr>
          <w:rFonts w:ascii="Times New Roman" w:hAnsi="Times New Roman" w:cs="Times New Roman"/>
        </w:rPr>
      </w:pPr>
    </w:p>
    <w:p w14:paraId="1F59450B" w14:textId="77777777" w:rsidR="000A65EE" w:rsidRDefault="000A65EE">
      <w:pPr>
        <w:spacing w:after="80"/>
        <w:rPr>
          <w:rFonts w:ascii="Times New Roman" w:hAnsi="Times New Roman" w:cs="Times New Roman"/>
        </w:rPr>
      </w:pPr>
    </w:p>
    <w:p w14:paraId="12AFDD52" w14:textId="77777777" w:rsidR="000A65EE" w:rsidRDefault="000A65EE">
      <w:pPr>
        <w:spacing w:after="80"/>
        <w:rPr>
          <w:rFonts w:ascii="Times New Roman" w:hAnsi="Times New Roman" w:cs="Times New Roman"/>
        </w:rPr>
      </w:pPr>
    </w:p>
    <w:p w14:paraId="0CC5BE16" w14:textId="77777777" w:rsidR="000A65EE" w:rsidRDefault="000A65EE">
      <w:pPr>
        <w:spacing w:after="80"/>
        <w:rPr>
          <w:rFonts w:ascii="Times New Roman" w:hAnsi="Times New Roman" w:cs="Times New Roman"/>
        </w:rPr>
      </w:pPr>
    </w:p>
    <w:p w14:paraId="18788570" w14:textId="77777777" w:rsidR="000A65EE" w:rsidRDefault="000A65EE">
      <w:pPr>
        <w:spacing w:after="80"/>
        <w:rPr>
          <w:rFonts w:ascii="Times New Roman" w:hAnsi="Times New Roman" w:cs="Times New Roman"/>
        </w:rPr>
      </w:pPr>
    </w:p>
    <w:p w14:paraId="43193DE0" w14:textId="77777777" w:rsidR="000A65EE" w:rsidRDefault="000A65EE">
      <w:pPr>
        <w:spacing w:after="80"/>
        <w:rPr>
          <w:rFonts w:ascii="Times New Roman" w:hAnsi="Times New Roman" w:cs="Times New Roman"/>
        </w:rPr>
      </w:pPr>
    </w:p>
    <w:p w14:paraId="32B95323" w14:textId="77777777" w:rsidR="000A65EE" w:rsidRDefault="000A65EE">
      <w:pPr>
        <w:spacing w:after="80"/>
        <w:rPr>
          <w:rFonts w:ascii="Times New Roman" w:hAnsi="Times New Roman" w:cs="Times New Roman"/>
        </w:rPr>
      </w:pPr>
    </w:p>
    <w:p w14:paraId="3084597D" w14:textId="77777777" w:rsidR="000A65EE" w:rsidRDefault="000A65EE">
      <w:pPr>
        <w:spacing w:after="80"/>
        <w:rPr>
          <w:rFonts w:ascii="Times New Roman" w:hAnsi="Times New Roman" w:cs="Times New Roman"/>
        </w:rPr>
      </w:pPr>
    </w:p>
    <w:p w14:paraId="56139B8C" w14:textId="77777777" w:rsidR="000A65EE" w:rsidRDefault="000A65EE">
      <w:pPr>
        <w:spacing w:after="80"/>
        <w:rPr>
          <w:rFonts w:ascii="Times New Roman" w:hAnsi="Times New Roman" w:cs="Times New Roman"/>
        </w:rPr>
      </w:pPr>
    </w:p>
    <w:p w14:paraId="31EB029C" w14:textId="77777777" w:rsidR="000A65EE" w:rsidRDefault="000A65EE">
      <w:pPr>
        <w:spacing w:after="80"/>
        <w:rPr>
          <w:rFonts w:ascii="Times New Roman" w:hAnsi="Times New Roman" w:cs="Times New Roman"/>
        </w:rPr>
      </w:pPr>
    </w:p>
    <w:p w14:paraId="08BE8D70" w14:textId="77777777" w:rsidR="000A65EE" w:rsidRDefault="000A65EE">
      <w:pPr>
        <w:spacing w:after="80"/>
        <w:rPr>
          <w:rFonts w:ascii="Times New Roman" w:hAnsi="Times New Roman" w:cs="Times New Roman"/>
        </w:rPr>
      </w:pPr>
    </w:p>
    <w:p w14:paraId="12E42992" w14:textId="77777777" w:rsidR="000A65EE" w:rsidRDefault="000A65EE">
      <w:pPr>
        <w:spacing w:after="80"/>
        <w:rPr>
          <w:rFonts w:ascii="Times New Roman" w:hAnsi="Times New Roman" w:cs="Times New Roman"/>
        </w:rPr>
      </w:pPr>
    </w:p>
    <w:p w14:paraId="7AD7632B" w14:textId="77777777" w:rsidR="000A65EE" w:rsidRDefault="000A65EE">
      <w:pPr>
        <w:spacing w:after="80"/>
        <w:rPr>
          <w:rFonts w:ascii="Times New Roman" w:hAnsi="Times New Roman" w:cs="Times New Roman"/>
        </w:rPr>
      </w:pPr>
    </w:p>
    <w:p w14:paraId="279AFF62" w14:textId="77777777" w:rsidR="000A65EE" w:rsidRDefault="000A65EE">
      <w:pPr>
        <w:spacing w:after="80"/>
        <w:rPr>
          <w:rFonts w:ascii="Times New Roman" w:hAnsi="Times New Roman" w:cs="Times New Roman"/>
        </w:rPr>
      </w:pPr>
    </w:p>
    <w:p w14:paraId="523E9EA9" w14:textId="77777777" w:rsidR="000A65EE" w:rsidRDefault="000A65EE">
      <w:pPr>
        <w:spacing w:after="80"/>
        <w:rPr>
          <w:rFonts w:ascii="Times New Roman" w:hAnsi="Times New Roman" w:cs="Times New Roman"/>
        </w:rPr>
      </w:pPr>
    </w:p>
    <w:p w14:paraId="55E4BD27" w14:textId="77777777" w:rsidR="000A65EE" w:rsidRDefault="000A65EE">
      <w:pPr>
        <w:spacing w:after="80"/>
        <w:rPr>
          <w:rFonts w:ascii="Times New Roman" w:hAnsi="Times New Roman" w:cs="Times New Roman"/>
        </w:rPr>
      </w:pPr>
    </w:p>
    <w:p w14:paraId="09BB9508" w14:textId="77777777" w:rsidR="000A65EE" w:rsidRDefault="000A65EE">
      <w:pPr>
        <w:spacing w:after="80"/>
        <w:rPr>
          <w:rFonts w:ascii="Times New Roman" w:hAnsi="Times New Roman" w:cs="Times New Roman"/>
        </w:rPr>
      </w:pPr>
    </w:p>
    <w:p w14:paraId="4D7516AD" w14:textId="77777777" w:rsidR="000A65EE" w:rsidRDefault="000A65EE">
      <w:pPr>
        <w:spacing w:after="80"/>
        <w:rPr>
          <w:rFonts w:ascii="Times New Roman" w:hAnsi="Times New Roman" w:cs="Times New Roman"/>
        </w:rPr>
      </w:pPr>
    </w:p>
    <w:p w14:paraId="6618223F" w14:textId="77777777" w:rsidR="000A65EE" w:rsidRDefault="000A65EE">
      <w:pPr>
        <w:spacing w:after="80"/>
        <w:rPr>
          <w:rFonts w:ascii="Times New Roman" w:hAnsi="Times New Roman" w:cs="Times New Roman"/>
        </w:rPr>
      </w:pPr>
    </w:p>
    <w:p w14:paraId="1A69B850" w14:textId="77777777" w:rsidR="000A65EE" w:rsidRDefault="000A65EE">
      <w:pPr>
        <w:spacing w:after="80"/>
        <w:rPr>
          <w:rFonts w:ascii="Times New Roman" w:hAnsi="Times New Roman" w:cs="Times New Roman"/>
        </w:rPr>
      </w:pPr>
    </w:p>
    <w:p w14:paraId="307D1783" w14:textId="77777777" w:rsidR="000A65EE" w:rsidRDefault="000A65EE">
      <w:pPr>
        <w:spacing w:after="80"/>
        <w:rPr>
          <w:rFonts w:ascii="Times New Roman" w:hAnsi="Times New Roman" w:cs="Times New Roman"/>
        </w:rPr>
      </w:pPr>
    </w:p>
    <w:p w14:paraId="5A392FD8" w14:textId="77777777" w:rsidR="000A65EE" w:rsidRDefault="000A65EE">
      <w:pPr>
        <w:spacing w:after="80"/>
        <w:rPr>
          <w:rFonts w:ascii="Times New Roman" w:hAnsi="Times New Roman" w:cs="Times New Roman"/>
        </w:rPr>
      </w:pPr>
    </w:p>
    <w:p w14:paraId="50D0A2F9" w14:textId="6F09112E" w:rsidR="000A65EE" w:rsidRPr="000A65EE" w:rsidRDefault="000A65EE">
      <w:pPr>
        <w:spacing w:after="80"/>
        <w:rPr>
          <w:rFonts w:ascii="Times New Roman" w:hAnsi="Times New Roman" w:cs="Times New Roman"/>
        </w:rPr>
      </w:pPr>
      <w:r w:rsidRPr="000A65EE">
        <w:rPr>
          <w:rFonts w:ascii="Times New Roman" w:hAnsi="Times New Roman" w:cs="Times New Roman"/>
          <w:b/>
          <w:bCs/>
          <w:sz w:val="18"/>
        </w:rPr>
        <w:lastRenderedPageBreak/>
        <w:t>ABSTRACT:</w:t>
      </w:r>
      <w:r w:rsidRPr="000A65EE">
        <w:rPr>
          <w:rFonts w:ascii="Times New Roman" w:hAnsi="Times New Roman" w:cs="Times New Roman"/>
          <w:sz w:val="18"/>
        </w:rPr>
        <w:t xml:space="preserve"> Monsoonal flash floods and dam crest releases in India (e.g., Kerala </w:t>
      </w:r>
      <w:proofErr w:type="spellStart"/>
      <w:r w:rsidRPr="000A65EE">
        <w:rPr>
          <w:rFonts w:ascii="Times New Roman" w:hAnsi="Times New Roman" w:cs="Times New Roman"/>
          <w:sz w:val="18"/>
        </w:rPr>
        <w:t>Periyar</w:t>
      </w:r>
      <w:proofErr w:type="spellEnd"/>
      <w:r w:rsidRPr="000A65EE">
        <w:rPr>
          <w:rFonts w:ascii="Times New Roman" w:hAnsi="Times New Roman" w:cs="Times New Roman"/>
          <w:sz w:val="18"/>
        </w:rPr>
        <w:t xml:space="preserve"> Basin and Assam Brahmaputra Basin) affect over 7.5 million hectares annually, costing hundreds of lives due to systemic disconnects between hydrologic time-series forecasts and static GPS navigation algorithms. Conventional GPS routers (Dijkstra/Euclidean shortest path) guide fleeing convoys directly through submerged valleys and breached bridges. </w:t>
      </w:r>
      <w:proofErr w:type="spellStart"/>
      <w:r w:rsidRPr="000A65EE">
        <w:rPr>
          <w:rFonts w:ascii="Times New Roman" w:hAnsi="Times New Roman" w:cs="Times New Roman"/>
          <w:sz w:val="18"/>
        </w:rPr>
        <w:t>RescuePath</w:t>
      </w:r>
      <w:proofErr w:type="spellEnd"/>
      <w:r w:rsidRPr="000A65EE">
        <w:rPr>
          <w:rFonts w:ascii="Times New Roman" w:hAnsi="Times New Roman" w:cs="Times New Roman"/>
          <w:sz w:val="18"/>
        </w:rPr>
        <w:t xml:space="preserve"> AI bridges this crisis through a novel three-tier data mining methodology: (1) Sequential Data Mining via sliding-window temporal feature extraction, runoff saturation coupling, and multi-step (+24h, +48h, +72h) river crest horizon prediction; (2) Spatial Data Mining via </w:t>
      </w:r>
      <w:proofErr w:type="spellStart"/>
      <w:r w:rsidRPr="000A65EE">
        <w:rPr>
          <w:rFonts w:ascii="Times New Roman" w:hAnsi="Times New Roman" w:cs="Times New Roman"/>
          <w:sz w:val="18"/>
        </w:rPr>
        <w:t>Spatio</w:t>
      </w:r>
      <w:proofErr w:type="spellEnd"/>
      <w:r w:rsidRPr="000A65EE">
        <w:rPr>
          <w:rFonts w:ascii="Times New Roman" w:hAnsi="Times New Roman" w:cs="Times New Roman"/>
          <w:sz w:val="18"/>
        </w:rPr>
        <w:t>-Temporal DBSCAN (ST-DBSCAN with Haversine distance), SciPy Convex Hull polygon bounding, and Global Moran's I spatial autocorrelation hypothesis testing; and (3) Spatial Graph Mining on road network graphs G=(V,E) featuring dynamic risk-penalized edge impedance, automatic severance of submerged links (Cost=∞), and Pareto-optimal shelter allocation using admissible A* pathfinding. Empirical testing confirms an 84.7% reduction in cumulative hazard exposure, 0 submerged corridor crossings, and sub-15ms route computation latency across multi-basin disaster scenarios.</w:t>
      </w:r>
    </w:p>
    <w:p w14:paraId="7EB24776" w14:textId="77777777" w:rsidR="00B56464" w:rsidRPr="000A65EE" w:rsidRDefault="00000000">
      <w:pPr>
        <w:rPr>
          <w:rFonts w:ascii="Times New Roman" w:hAnsi="Times New Roman" w:cs="Times New Roman"/>
        </w:rPr>
      </w:pPr>
      <w:r w:rsidRPr="000A65EE">
        <w:rPr>
          <w:rFonts w:ascii="Times New Roman" w:hAnsi="Times New Roman" w:cs="Times New Roman"/>
        </w:rPr>
        <w:t>Keywords: Sequential Data Mining, Spatial Data Mining, ST-DBSCAN Clustering, Global Moran's I, Kernel Density Estimation, Risk-Penalized A* Pathfinding, Flood Disaster Response, Graph Mining.</w:t>
      </w:r>
    </w:p>
    <w:p w14:paraId="186C7FB1" w14:textId="77777777" w:rsidR="00B56464" w:rsidRPr="000A65EE" w:rsidRDefault="00000000">
      <w:pPr>
        <w:pStyle w:val="Heading1"/>
        <w:spacing w:before="280" w:after="100"/>
        <w:rPr>
          <w:rFonts w:ascii="Times New Roman" w:hAnsi="Times New Roman" w:cs="Times New Roman"/>
          <w:color w:val="auto"/>
        </w:rPr>
      </w:pPr>
      <w:r w:rsidRPr="000A65EE">
        <w:rPr>
          <w:rFonts w:ascii="Times New Roman" w:hAnsi="Times New Roman" w:cs="Times New Roman"/>
          <w:color w:val="auto"/>
          <w:sz w:val="32"/>
        </w:rPr>
        <w:t>1. Introduction &amp; Problem Motivation</w:t>
      </w:r>
    </w:p>
    <w:p w14:paraId="156B6CAA" w14:textId="77777777" w:rsidR="00B56464" w:rsidRPr="000A65EE" w:rsidRDefault="00000000">
      <w:pPr>
        <w:rPr>
          <w:rFonts w:ascii="Times New Roman" w:hAnsi="Times New Roman" w:cs="Times New Roman"/>
        </w:rPr>
      </w:pPr>
      <w:r w:rsidRPr="000A65EE">
        <w:rPr>
          <w:rFonts w:ascii="Times New Roman" w:hAnsi="Times New Roman" w:cs="Times New Roman"/>
        </w:rPr>
        <w:t>According to the National Disaster Management Authority (NDMA) and the Central Water Commission (CWC) of India, recurring monsoon inundations affect approximately 7.5 million hectares of agricultural and urban land each year, causing economic damages exceeding INR 40,000 crores. Recent high-severity flood emergencies—such as the devastating 2018 and 2024 inundations across Kerala's Periyar River Basin (Aluva, Eloor, Kalamassery) and recurrent catastrophic spates along the Brahmaputra River in Assam (Guwahati, Kamrup)—reveal three fatal operational silos in modern emergency disaster response:</w:t>
      </w:r>
    </w:p>
    <w:p w14:paraId="5534748C" w14:textId="77777777" w:rsidR="00B56464" w:rsidRPr="000A65EE" w:rsidRDefault="00000000">
      <w:pPr>
        <w:rPr>
          <w:rFonts w:ascii="Times New Roman" w:hAnsi="Times New Roman" w:cs="Times New Roman"/>
        </w:rPr>
      </w:pPr>
      <w:r w:rsidRPr="000A65EE">
        <w:rPr>
          <w:rFonts w:ascii="Times New Roman" w:hAnsi="Times New Roman" w:cs="Times New Roman"/>
        </w:rPr>
        <w:t>1. Disconnected Temporal Forecasting: Meteorological rainfall forecasts (IMD) and dam reservoir discharge telemetry (CWC) operate in temporal isolation from municipal transportation networks. Emergency dispatchers receive gauge height predictions without knowing which specific downstream arterial corridors will be severed.</w:t>
      </w:r>
      <w:r w:rsidRPr="000A65EE">
        <w:rPr>
          <w:rFonts w:ascii="Times New Roman" w:hAnsi="Times New Roman" w:cs="Times New Roman"/>
        </w:rPr>
        <w:br/>
        <w:t>2. Hazard-Blind Shortest Path Navigation: Mainstream routing engines (e.g., Google Maps, OpenStreetMap Dijkstra) calculate routes solely based on distance or free-flow travel speed. In an active flood, the shortest Euclidean corridor typically traverses the lowest valley elevation, directly funneling fleeing evacuees into submerged underpasses and washed-out bridges.</w:t>
      </w:r>
      <w:r w:rsidRPr="000A65EE">
        <w:rPr>
          <w:rFonts w:ascii="Times New Roman" w:hAnsi="Times New Roman" w:cs="Times New Roman"/>
        </w:rPr>
        <w:br/>
        <w:t>3. Unstructured Multi-Source Incident Telemetry: Distress calls (citizen SOS pings), telemetry water level alerts, and police reports arrive as high-entropy point clouds. Disaster relief command centers lack automated spatial clustering mechanisms to distinguish authentic disaster epicenters from isolated drainage overflows.</w:t>
      </w:r>
    </w:p>
    <w:p w14:paraId="586800F0" w14:textId="77777777" w:rsidR="00B56464" w:rsidRPr="000A65EE" w:rsidRDefault="00000000">
      <w:pPr>
        <w:rPr>
          <w:rFonts w:ascii="Times New Roman" w:hAnsi="Times New Roman" w:cs="Times New Roman"/>
        </w:rPr>
      </w:pPr>
      <w:r w:rsidRPr="000A65EE">
        <w:rPr>
          <w:rFonts w:ascii="Times New Roman" w:hAnsi="Times New Roman" w:cs="Times New Roman"/>
        </w:rPr>
        <w:t>RescuePath AI resolves these critical deficiencies by unifying Sequential Data Mining (time-series sequence modeling) and Spatial Data Mining (geographic clustering, spatial autocorrelation, and network graph pathfinding) into an end-to-end command and control ecosystem.</w:t>
      </w:r>
    </w:p>
    <w:p w14:paraId="28F8EE7A" w14:textId="77777777" w:rsidR="00B56464" w:rsidRPr="000A65EE" w:rsidRDefault="00000000">
      <w:pPr>
        <w:pStyle w:val="Heading1"/>
        <w:spacing w:before="280" w:after="100"/>
        <w:rPr>
          <w:rFonts w:ascii="Times New Roman" w:hAnsi="Times New Roman" w:cs="Times New Roman"/>
          <w:color w:val="auto"/>
        </w:rPr>
      </w:pPr>
      <w:r w:rsidRPr="000A65EE">
        <w:rPr>
          <w:rFonts w:ascii="Times New Roman" w:hAnsi="Times New Roman" w:cs="Times New Roman"/>
          <w:color w:val="auto"/>
          <w:sz w:val="32"/>
        </w:rPr>
        <w:t>2. End-to-End System Architecture</w:t>
      </w:r>
    </w:p>
    <w:p w14:paraId="70E17863" w14:textId="77777777" w:rsidR="00B56464" w:rsidRPr="000A65EE" w:rsidRDefault="00000000">
      <w:pPr>
        <w:rPr>
          <w:rFonts w:ascii="Times New Roman" w:hAnsi="Times New Roman" w:cs="Times New Roman"/>
        </w:rPr>
      </w:pPr>
      <w:r w:rsidRPr="000A65EE">
        <w:rPr>
          <w:rFonts w:ascii="Times New Roman" w:hAnsi="Times New Roman" w:cs="Times New Roman"/>
        </w:rPr>
        <w:t>RescuePath AI is structured as a four-tier distributed software architecture engineered for sub-second query latency and robust fault tolerance. The architecture decouples the front-end presentation engine from the mathematical mining and geospatial routing tiers.</w:t>
      </w:r>
    </w:p>
    <w:p w14:paraId="14D46567" w14:textId="77777777" w:rsidR="00B56464" w:rsidRPr="000A65EE" w:rsidRDefault="00B56464">
      <w:pPr>
        <w:spacing w:after="40"/>
        <w:rPr>
          <w:rFonts w:ascii="Times New Roman" w:hAnsi="Times New Roman" w:cs="Times New Roman"/>
        </w:rPr>
      </w:pPr>
    </w:p>
    <w:p w14:paraId="3342E893" w14:textId="77777777" w:rsidR="00B56464" w:rsidRPr="000A65EE" w:rsidRDefault="00000000">
      <w:pPr>
        <w:rPr>
          <w:rFonts w:ascii="Times New Roman" w:hAnsi="Times New Roman" w:cs="Times New Roman"/>
        </w:rPr>
      </w:pPr>
      <w:r w:rsidRPr="000A65EE">
        <w:rPr>
          <w:rFonts w:ascii="Times New Roman" w:hAnsi="Times New Roman" w:cs="Times New Roman"/>
          <w:noProof/>
        </w:rPr>
        <w:lastRenderedPageBreak/>
        <w:drawing>
          <wp:inline distT="0" distB="0" distL="0" distR="0" wp14:anchorId="5C1D45E0" wp14:editId="6A0E8341">
            <wp:extent cx="5852160" cy="39901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6"/>
                    <a:stretch>
                      <a:fillRect/>
                    </a:stretch>
                  </pic:blipFill>
                  <pic:spPr>
                    <a:xfrm>
                      <a:off x="0" y="0"/>
                      <a:ext cx="5852160" cy="3990109"/>
                    </a:xfrm>
                    <a:prstGeom prst="rect">
                      <a:avLst/>
                    </a:prstGeom>
                  </pic:spPr>
                </pic:pic>
              </a:graphicData>
            </a:graphic>
          </wp:inline>
        </w:drawing>
      </w:r>
    </w:p>
    <w:p w14:paraId="28E1262C" w14:textId="77777777" w:rsidR="00B56464" w:rsidRPr="000A65EE" w:rsidRDefault="00000000">
      <w:pPr>
        <w:jc w:val="center"/>
        <w:rPr>
          <w:rFonts w:ascii="Times New Roman" w:hAnsi="Times New Roman" w:cs="Times New Roman"/>
        </w:rPr>
      </w:pPr>
      <w:r w:rsidRPr="000A65EE">
        <w:rPr>
          <w:rFonts w:ascii="Times New Roman" w:hAnsi="Times New Roman" w:cs="Times New Roman"/>
          <w:i/>
          <w:sz w:val="17"/>
        </w:rPr>
        <w:t>Figure 1: RescuePath AI Four-Tier End-to-End System Architecture</w:t>
      </w:r>
    </w:p>
    <w:p w14:paraId="6082267F" w14:textId="77777777" w:rsidR="00B56464" w:rsidRPr="000A65EE" w:rsidRDefault="00000000">
      <w:pPr>
        <w:pStyle w:val="Heading2"/>
        <w:spacing w:before="280" w:after="100"/>
        <w:rPr>
          <w:rFonts w:ascii="Times New Roman" w:hAnsi="Times New Roman" w:cs="Times New Roman"/>
          <w:color w:val="auto"/>
        </w:rPr>
      </w:pPr>
      <w:r w:rsidRPr="000A65EE">
        <w:rPr>
          <w:rFonts w:ascii="Times New Roman" w:hAnsi="Times New Roman" w:cs="Times New Roman"/>
          <w:color w:val="auto"/>
        </w:rPr>
        <w:t>2.1 Architectural Tier Breakdown</w:t>
      </w:r>
    </w:p>
    <w:p w14:paraId="7C0BBF08" w14:textId="77777777" w:rsidR="00B56464" w:rsidRPr="000A65EE" w:rsidRDefault="00000000">
      <w:pPr>
        <w:rPr>
          <w:rFonts w:ascii="Times New Roman" w:hAnsi="Times New Roman" w:cs="Times New Roman"/>
        </w:rPr>
      </w:pPr>
      <w:r w:rsidRPr="000A65EE">
        <w:rPr>
          <w:rFonts w:ascii="Times New Roman" w:hAnsi="Times New Roman" w:cs="Times New Roman"/>
        </w:rPr>
        <w:t>• Tier 1: Presentation Tier (React 18, Leaflet, CartoDB Dark Matter Basemap, Vite):</w:t>
      </w:r>
      <w:r w:rsidRPr="000A65EE">
        <w:rPr>
          <w:rFonts w:ascii="Times New Roman" w:hAnsi="Times New Roman" w:cs="Times New Roman"/>
        </w:rPr>
        <w:br/>
        <w:t xml:space="preserve">  Provides a GIS command console featuring real-time GeoJSON vector overlays, CartoDB authenticated dark-mode raster basemaps, interactive evacuee origin selection, convex hull hazard polygons, and dual-route visual contrast.</w:t>
      </w:r>
      <w:r w:rsidRPr="000A65EE">
        <w:rPr>
          <w:rFonts w:ascii="Times New Roman" w:hAnsi="Times New Roman" w:cs="Times New Roman"/>
        </w:rPr>
        <w:br/>
        <w:t>• Tier 2: API Gateway Tier (FastAPI, Uvicorn, Asynchronous REST):</w:t>
      </w:r>
      <w:r w:rsidRPr="000A65EE">
        <w:rPr>
          <w:rFonts w:ascii="Times New Roman" w:hAnsi="Times New Roman" w:cs="Times New Roman"/>
        </w:rPr>
        <w:br/>
        <w:t xml:space="preserve">  Exposes high-speed asynchronous REST endpoints (/api/sequential, /api/spatial, /api/routing, /api/shelters, /api/simulation) with automatic OpenAPI/Swagger schema validation.</w:t>
      </w:r>
      <w:r w:rsidRPr="000A65EE">
        <w:rPr>
          <w:rFonts w:ascii="Times New Roman" w:hAnsi="Times New Roman" w:cs="Times New Roman"/>
        </w:rPr>
        <w:br/>
        <w:t>• Tier 3: Core SSDM Algorithmic Engines (Python 3.14, NetworkX, SciPy, Scikit-learn, NumPy):</w:t>
      </w:r>
      <w:r w:rsidRPr="000A65EE">
        <w:rPr>
          <w:rFonts w:ascii="Times New Roman" w:hAnsi="Times New Roman" w:cs="Times New Roman"/>
        </w:rPr>
        <w:br/>
        <w:t xml:space="preserve">  Contains the pure mathematical engines: SequentialFloodMiner for sliding-window sequence forecasting; SpatialHazardMiner for ST-DBSCAN, Moran's I, and KDE; and GraphEvacuationRouter for A* pathfinding and Pareto shelter allocation.</w:t>
      </w:r>
      <w:r w:rsidRPr="000A65EE">
        <w:rPr>
          <w:rFonts w:ascii="Times New Roman" w:hAnsi="Times New Roman" w:cs="Times New Roman"/>
        </w:rPr>
        <w:br/>
        <w:t>• Tier 4: Topological &amp; Hydrological Data Layer:</w:t>
      </w:r>
      <w:r w:rsidRPr="000A65EE">
        <w:rPr>
          <w:rFonts w:ascii="Times New Roman" w:hAnsi="Times New Roman" w:cs="Times New Roman"/>
        </w:rPr>
        <w:br/>
        <w:t xml:space="preserve">  Stores pre-calibrated flood basin topologies (Kerala Ernakulam/Periyar &amp; Assam Guwahati/Brahmaputra), NetworkX road graph structures G=(V,E), relief shelter specifications, and historical multi-variate telemetry sequences.</w:t>
      </w:r>
    </w:p>
    <w:p w14:paraId="69ACA17F" w14:textId="77777777" w:rsidR="00B56464" w:rsidRPr="000A65EE" w:rsidRDefault="00B56464">
      <w:pPr>
        <w:spacing w:after="40"/>
        <w:rPr>
          <w:rFonts w:ascii="Times New Roman" w:hAnsi="Times New Roman" w:cs="Times New Roman"/>
        </w:rPr>
      </w:pPr>
    </w:p>
    <w:p w14:paraId="1EBC6E43" w14:textId="77777777" w:rsidR="00B56464" w:rsidRPr="000A65EE" w:rsidRDefault="00000000">
      <w:pPr>
        <w:rPr>
          <w:rFonts w:ascii="Times New Roman" w:hAnsi="Times New Roman" w:cs="Times New Roman"/>
        </w:rPr>
      </w:pPr>
      <w:r w:rsidRPr="000A65EE">
        <w:rPr>
          <w:rFonts w:ascii="Times New Roman" w:hAnsi="Times New Roman" w:cs="Times New Roman"/>
          <w:noProof/>
        </w:rPr>
        <w:lastRenderedPageBreak/>
        <w:drawing>
          <wp:inline distT="0" distB="0" distL="0" distR="0" wp14:anchorId="49CE4F7F" wp14:editId="0ACC90C9">
            <wp:extent cx="5852160" cy="34580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flow_architecture.png"/>
                    <pic:cNvPicPr/>
                  </pic:nvPicPr>
                  <pic:blipFill>
                    <a:blip r:embed="rId7"/>
                    <a:stretch>
                      <a:fillRect/>
                    </a:stretch>
                  </pic:blipFill>
                  <pic:spPr>
                    <a:xfrm>
                      <a:off x="0" y="0"/>
                      <a:ext cx="5852160" cy="3458095"/>
                    </a:xfrm>
                    <a:prstGeom prst="rect">
                      <a:avLst/>
                    </a:prstGeom>
                  </pic:spPr>
                </pic:pic>
              </a:graphicData>
            </a:graphic>
          </wp:inline>
        </w:drawing>
      </w:r>
    </w:p>
    <w:p w14:paraId="3DDED41C" w14:textId="77777777" w:rsidR="00B56464" w:rsidRPr="000A65EE" w:rsidRDefault="00000000">
      <w:pPr>
        <w:jc w:val="center"/>
        <w:rPr>
          <w:rFonts w:ascii="Times New Roman" w:hAnsi="Times New Roman" w:cs="Times New Roman"/>
        </w:rPr>
      </w:pPr>
      <w:r w:rsidRPr="000A65EE">
        <w:rPr>
          <w:rFonts w:ascii="Times New Roman" w:hAnsi="Times New Roman" w:cs="Times New Roman"/>
          <w:i/>
          <w:sz w:val="17"/>
        </w:rPr>
        <w:t>Figure 2: End-to-End Bidirectional Data Flow and State Synchronization Architecture</w:t>
      </w:r>
    </w:p>
    <w:p w14:paraId="287C12DC" w14:textId="77777777" w:rsidR="00B56464" w:rsidRPr="000A65EE" w:rsidRDefault="00000000">
      <w:pPr>
        <w:pStyle w:val="Heading1"/>
        <w:spacing w:before="280" w:after="100"/>
        <w:rPr>
          <w:rFonts w:ascii="Times New Roman" w:hAnsi="Times New Roman" w:cs="Times New Roman"/>
          <w:color w:val="auto"/>
        </w:rPr>
      </w:pPr>
      <w:r w:rsidRPr="000A65EE">
        <w:rPr>
          <w:rFonts w:ascii="Times New Roman" w:hAnsi="Times New Roman" w:cs="Times New Roman"/>
          <w:color w:val="auto"/>
          <w:sz w:val="32"/>
        </w:rPr>
        <w:t>3. Algorithmic Formulations &amp; Mathematical Pillars</w:t>
      </w:r>
    </w:p>
    <w:p w14:paraId="3AEC4FD9" w14:textId="77777777" w:rsidR="00B56464" w:rsidRPr="000A65EE" w:rsidRDefault="00000000">
      <w:pPr>
        <w:pStyle w:val="Heading2"/>
        <w:spacing w:before="280" w:after="100"/>
        <w:rPr>
          <w:rFonts w:ascii="Times New Roman" w:hAnsi="Times New Roman" w:cs="Times New Roman"/>
          <w:color w:val="auto"/>
        </w:rPr>
      </w:pPr>
      <w:r w:rsidRPr="000A65EE">
        <w:rPr>
          <w:rFonts w:ascii="Times New Roman" w:hAnsi="Times New Roman" w:cs="Times New Roman"/>
          <w:color w:val="auto"/>
        </w:rPr>
        <w:t>3.1 Pillar I: Sequential Data Mining (Multi-Horizon Time-Series Forecaster)</w:t>
      </w:r>
    </w:p>
    <w:p w14:paraId="16C00E14" w14:textId="77777777" w:rsidR="00B56464" w:rsidRPr="000A65EE" w:rsidRDefault="00000000">
      <w:pPr>
        <w:rPr>
          <w:rFonts w:ascii="Times New Roman" w:hAnsi="Times New Roman" w:cs="Times New Roman"/>
        </w:rPr>
      </w:pPr>
      <w:r w:rsidRPr="000A65EE">
        <w:rPr>
          <w:rFonts w:ascii="Times New Roman" w:hAnsi="Times New Roman" w:cs="Times New Roman"/>
        </w:rPr>
        <w:t>Implemented in backend/app/core/sequential_miner.py. The sequential engine ingests multivariate hydro-meteorological sequences sampled at discrete intervals Delta t = 6 hours: X_t = [Rainfall R_t (mm), Upstream Dam Discharge Q_t (cumecs), Gauge Water Height H_t (meters), Soil Saturation Fraction S_t in [0.0, 1.0]].</w:t>
      </w:r>
    </w:p>
    <w:p w14:paraId="60E8CB5D" w14:textId="77777777" w:rsidR="00B56464" w:rsidRPr="000A65EE" w:rsidRDefault="00B56464">
      <w:pPr>
        <w:spacing w:after="40"/>
        <w:rPr>
          <w:rFonts w:ascii="Times New Roman" w:hAnsi="Times New Roman" w:cs="Times New Roman"/>
        </w:rPr>
      </w:pPr>
    </w:p>
    <w:p w14:paraId="5DCE8E2B" w14:textId="77777777" w:rsidR="00B56464" w:rsidRPr="000A65EE" w:rsidRDefault="00000000">
      <w:pPr>
        <w:rPr>
          <w:rFonts w:ascii="Times New Roman" w:hAnsi="Times New Roman" w:cs="Times New Roman"/>
        </w:rPr>
      </w:pPr>
      <w:r w:rsidRPr="000A65EE">
        <w:rPr>
          <w:rFonts w:ascii="Times New Roman" w:hAnsi="Times New Roman" w:cs="Times New Roman"/>
          <w:noProof/>
        </w:rPr>
        <w:lastRenderedPageBreak/>
        <w:drawing>
          <wp:inline distT="0" distB="0" distL="0" distR="0" wp14:anchorId="64DB13BC" wp14:editId="4390ED49">
            <wp:extent cx="5852160" cy="3458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tial_mining_pipeline.png"/>
                    <pic:cNvPicPr/>
                  </pic:nvPicPr>
                  <pic:blipFill>
                    <a:blip r:embed="rId8"/>
                    <a:stretch>
                      <a:fillRect/>
                    </a:stretch>
                  </pic:blipFill>
                  <pic:spPr>
                    <a:xfrm>
                      <a:off x="0" y="0"/>
                      <a:ext cx="5852160" cy="3458095"/>
                    </a:xfrm>
                    <a:prstGeom prst="rect">
                      <a:avLst/>
                    </a:prstGeom>
                  </pic:spPr>
                </pic:pic>
              </a:graphicData>
            </a:graphic>
          </wp:inline>
        </w:drawing>
      </w:r>
    </w:p>
    <w:p w14:paraId="5830EA3A" w14:textId="77777777" w:rsidR="00B56464" w:rsidRPr="000A65EE" w:rsidRDefault="00000000">
      <w:pPr>
        <w:jc w:val="center"/>
        <w:rPr>
          <w:rFonts w:ascii="Times New Roman" w:hAnsi="Times New Roman" w:cs="Times New Roman"/>
        </w:rPr>
      </w:pPr>
      <w:r w:rsidRPr="000A65EE">
        <w:rPr>
          <w:rFonts w:ascii="Times New Roman" w:hAnsi="Times New Roman" w:cs="Times New Roman"/>
          <w:i/>
          <w:sz w:val="17"/>
        </w:rPr>
        <w:t>Figure 3: Sequential Data Mining Engine — Sliding Window Extraction and Multi-Horizon Predictive Flow</w:t>
      </w:r>
    </w:p>
    <w:p w14:paraId="67968E68" w14:textId="77777777" w:rsidR="00B56464" w:rsidRPr="000A65EE" w:rsidRDefault="00000000">
      <w:pPr>
        <w:rPr>
          <w:rFonts w:ascii="Times New Roman" w:hAnsi="Times New Roman" w:cs="Times New Roman"/>
        </w:rPr>
      </w:pPr>
      <w:r w:rsidRPr="000A65EE">
        <w:rPr>
          <w:rFonts w:ascii="Times New Roman" w:hAnsi="Times New Roman" w:cs="Times New Roman"/>
        </w:rPr>
        <w:t>1. Sliding-Window Precipitation Windows:</w:t>
      </w:r>
      <w:r w:rsidRPr="000A65EE">
        <w:rPr>
          <w:rFonts w:ascii="Times New Roman" w:hAnsi="Times New Roman" w:cs="Times New Roman"/>
        </w:rPr>
        <w:br/>
        <w:t xml:space="preserve">   R_{12h} = sum_{k=0}^{1} R_{t-k},   R_{24h} = sum_{k=0}^{3} R_{t-k},   R_{72h} = sum_{k=0}^{11} R_{t-k}</w:t>
      </w:r>
      <w:r w:rsidRPr="000A65EE">
        <w:rPr>
          <w:rFonts w:ascii="Times New Roman" w:hAnsi="Times New Roman" w:cs="Times New Roman"/>
        </w:rPr>
        <w:br/>
        <w:t>2. Temporal Rate of Water Rise (First Derivative):</w:t>
      </w:r>
      <w:r w:rsidRPr="000A65EE">
        <w:rPr>
          <w:rFonts w:ascii="Times New Roman" w:hAnsi="Times New Roman" w:cs="Times New Roman"/>
        </w:rPr>
        <w:br/>
        <w:t xml:space="preserve">   dH/dt = (H_t - H_{t-2}) / 12.0  (meters / hour)</w:t>
      </w:r>
      <w:r w:rsidRPr="000A65EE">
        <w:rPr>
          <w:rFonts w:ascii="Times New Roman" w:hAnsi="Times New Roman" w:cs="Times New Roman"/>
        </w:rPr>
        <w:br/>
        <w:t>3. Non-Linear Soil Runoff Saturation Coupling:</w:t>
      </w:r>
      <w:r w:rsidRPr="000A65EE">
        <w:rPr>
          <w:rFonts w:ascii="Times New Roman" w:hAnsi="Times New Roman" w:cs="Times New Roman"/>
        </w:rPr>
        <w:br/>
        <w:t xml:space="preserve">   Phi_{coupling} = R_{24h} * (S_t)^{1.8}</w:t>
      </w:r>
      <w:r w:rsidRPr="000A65EE">
        <w:rPr>
          <w:rFonts w:ascii="Times New Roman" w:hAnsi="Times New Roman" w:cs="Times New Roman"/>
        </w:rPr>
        <w:br/>
        <w:t xml:space="preserve">   The exponent 1.8 mathematically captures soil hysteresis: when soil saturation approaches 1.0, absorption capacity ceases and precipitation translates instantaneously into overland torrents.</w:t>
      </w:r>
      <w:r w:rsidRPr="000A65EE">
        <w:rPr>
          <w:rFonts w:ascii="Times New Roman" w:hAnsi="Times New Roman" w:cs="Times New Roman"/>
        </w:rPr>
        <w:br/>
        <w:t>4. Multi-Horizon Sequential Propagation:</w:t>
      </w:r>
      <w:r w:rsidRPr="000A65EE">
        <w:rPr>
          <w:rFonts w:ascii="Times New Roman" w:hAnsi="Times New Roman" w:cs="Times New Roman"/>
        </w:rPr>
        <w:br/>
        <w:t xml:space="preserve">   • +24h Level: Delta H_{24h} = (dH/dt * 24 * 0.65) + (Dam_Excess * 0.45) + ((R_{24h} / 120.0) * S_t)</w:t>
      </w:r>
      <w:r w:rsidRPr="000A65EE">
        <w:rPr>
          <w:rFonts w:ascii="Times New Roman" w:hAnsi="Times New Roman" w:cs="Times New Roman"/>
        </w:rPr>
        <w:br/>
        <w:t xml:space="preserve">   • +48h Level: Delta H_{48h} = Delta H_{24h} + (Dam_Excess * 0.30) + (((0.8 * R_{24h}) / 100.0) * (S_t)^2)</w:t>
      </w:r>
      <w:r w:rsidRPr="000A65EE">
        <w:rPr>
          <w:rFonts w:ascii="Times New Roman" w:hAnsi="Times New Roman" w:cs="Times New Roman"/>
        </w:rPr>
        <w:br/>
        <w:t xml:space="preserve">   • +72h Level: Delta H_{72h} = Delta H_{48h} * 0.78  (or Delta H_{48h} + 0.35 under extreme sustained cloudbursts)</w:t>
      </w:r>
      <w:r w:rsidRPr="000A65EE">
        <w:rPr>
          <w:rFonts w:ascii="Times New Roman" w:hAnsi="Times New Roman" w:cs="Times New Roman"/>
        </w:rPr>
        <w:br/>
        <w:t>5. Logistic Flood Probability Formulation:</w:t>
      </w:r>
      <w:r w:rsidRPr="000A65EE">
        <w:rPr>
          <w:rFonts w:ascii="Times New Roman" w:hAnsi="Times New Roman" w:cs="Times New Roman"/>
        </w:rPr>
        <w:br/>
        <w:t xml:space="preserve">   P(Flood) = 1 / (1 + exp(-1.8 * (H_{predicted} - H_{danger_threshold})))</w:t>
      </w:r>
      <w:r w:rsidRPr="000A65EE">
        <w:rPr>
          <w:rFonts w:ascii="Times New Roman" w:hAnsi="Times New Roman" w:cs="Times New Roman"/>
        </w:rPr>
        <w:br/>
        <w:t>6. Trajectory Trend Classifier:</w:t>
      </w:r>
      <w:r w:rsidRPr="000A65EE">
        <w:rPr>
          <w:rFonts w:ascii="Times New Roman" w:hAnsi="Times New Roman" w:cs="Times New Roman"/>
        </w:rPr>
        <w:br/>
        <w:t xml:space="preserve">   Categorizes sequence state into 'ESCALATING CREST', 'PROLONGED INUNDATION', or 'DE-ESCALATING RECESSION'.</w:t>
      </w:r>
    </w:p>
    <w:p w14:paraId="15E215BC" w14:textId="77777777" w:rsidR="00B56464" w:rsidRPr="000A65EE" w:rsidRDefault="00000000">
      <w:pPr>
        <w:pStyle w:val="Heading2"/>
        <w:spacing w:before="280" w:after="100"/>
        <w:rPr>
          <w:rFonts w:ascii="Times New Roman" w:hAnsi="Times New Roman" w:cs="Times New Roman"/>
          <w:color w:val="auto"/>
        </w:rPr>
      </w:pPr>
      <w:r w:rsidRPr="000A65EE">
        <w:rPr>
          <w:rFonts w:ascii="Times New Roman" w:hAnsi="Times New Roman" w:cs="Times New Roman"/>
          <w:color w:val="auto"/>
        </w:rPr>
        <w:t>3.2 Pillar II: Spatial Data Mining (Hazard Clustering &amp; Spatial Autocorrelation)</w:t>
      </w:r>
    </w:p>
    <w:p w14:paraId="1D687AA2" w14:textId="77777777" w:rsidR="00B56464" w:rsidRPr="000A65EE" w:rsidRDefault="00000000">
      <w:pPr>
        <w:rPr>
          <w:rFonts w:ascii="Times New Roman" w:hAnsi="Times New Roman" w:cs="Times New Roman"/>
        </w:rPr>
      </w:pPr>
      <w:r w:rsidRPr="000A65EE">
        <w:rPr>
          <w:rFonts w:ascii="Times New Roman" w:hAnsi="Times New Roman" w:cs="Times New Roman"/>
        </w:rPr>
        <w:t>Implemented in backend/app/core/spatial_miner.py. Converts raw citizen calls and telemetry alerts into verified spatial danger geometries.</w:t>
      </w:r>
    </w:p>
    <w:p w14:paraId="4C354835" w14:textId="77777777" w:rsidR="00B56464" w:rsidRPr="000A65EE" w:rsidRDefault="00B56464">
      <w:pPr>
        <w:spacing w:after="40"/>
        <w:rPr>
          <w:rFonts w:ascii="Times New Roman" w:hAnsi="Times New Roman" w:cs="Times New Roman"/>
        </w:rPr>
      </w:pPr>
    </w:p>
    <w:p w14:paraId="331FEB4D" w14:textId="77777777" w:rsidR="00B56464" w:rsidRPr="000A65EE" w:rsidRDefault="00000000">
      <w:pPr>
        <w:rPr>
          <w:rFonts w:ascii="Times New Roman" w:hAnsi="Times New Roman" w:cs="Times New Roman"/>
        </w:rPr>
      </w:pPr>
      <w:r w:rsidRPr="000A65EE">
        <w:rPr>
          <w:rFonts w:ascii="Times New Roman" w:hAnsi="Times New Roman" w:cs="Times New Roman"/>
          <w:noProof/>
        </w:rPr>
        <w:drawing>
          <wp:inline distT="0" distB="0" distL="0" distR="0" wp14:anchorId="29EBE921" wp14:editId="5A5B6822">
            <wp:extent cx="5852160" cy="34580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tial_mining_pipeline.png"/>
                    <pic:cNvPicPr/>
                  </pic:nvPicPr>
                  <pic:blipFill>
                    <a:blip r:embed="rId9"/>
                    <a:stretch>
                      <a:fillRect/>
                    </a:stretch>
                  </pic:blipFill>
                  <pic:spPr>
                    <a:xfrm>
                      <a:off x="0" y="0"/>
                      <a:ext cx="5852160" cy="3458095"/>
                    </a:xfrm>
                    <a:prstGeom prst="rect">
                      <a:avLst/>
                    </a:prstGeom>
                  </pic:spPr>
                </pic:pic>
              </a:graphicData>
            </a:graphic>
          </wp:inline>
        </w:drawing>
      </w:r>
    </w:p>
    <w:p w14:paraId="6A92BED7" w14:textId="77777777" w:rsidR="00B56464" w:rsidRPr="000A65EE" w:rsidRDefault="00000000">
      <w:pPr>
        <w:jc w:val="center"/>
        <w:rPr>
          <w:rFonts w:ascii="Times New Roman" w:hAnsi="Times New Roman" w:cs="Times New Roman"/>
        </w:rPr>
      </w:pPr>
      <w:r w:rsidRPr="000A65EE">
        <w:rPr>
          <w:rFonts w:ascii="Times New Roman" w:hAnsi="Times New Roman" w:cs="Times New Roman"/>
          <w:i/>
          <w:sz w:val="17"/>
        </w:rPr>
        <w:t>Figure 4: Spatial Data Mining Engine — ST-DBSCAN Clustering, Convex Hulls, and Moran's I Autocorrelation</w:t>
      </w:r>
    </w:p>
    <w:p w14:paraId="1AB01E17" w14:textId="77777777" w:rsidR="00B56464" w:rsidRPr="000A65EE" w:rsidRDefault="00000000">
      <w:pPr>
        <w:rPr>
          <w:rFonts w:ascii="Times New Roman" w:hAnsi="Times New Roman" w:cs="Times New Roman"/>
        </w:rPr>
      </w:pPr>
      <w:r w:rsidRPr="000A65EE">
        <w:rPr>
          <w:rFonts w:ascii="Times New Roman" w:hAnsi="Times New Roman" w:cs="Times New Roman"/>
        </w:rPr>
        <w:t>1. Spatio-Temporal DBSCAN with Haversine Geographic Distance Metric:</w:t>
      </w:r>
      <w:r w:rsidRPr="000A65EE">
        <w:rPr>
          <w:rFonts w:ascii="Times New Roman" w:hAnsi="Times New Roman" w:cs="Times New Roman"/>
        </w:rPr>
        <w:br/>
        <w:t xml:space="preserve">   Because Euclidean distance incurs severe spherical distortion over geographical latitude/longitude coordinates, RescuePath AI computes distances using the Haversine formula:</w:t>
      </w:r>
      <w:r w:rsidRPr="000A65EE">
        <w:rPr>
          <w:rFonts w:ascii="Times New Roman" w:hAnsi="Times New Roman" w:cs="Times New Roman"/>
        </w:rPr>
        <w:br/>
        <w:t xml:space="preserve">   d(p_i, p_j) = 2 * R * arcsin(sqrt(sin^2(Delta phi / 2) + cos(phi_i) * cos(phi_j) * sin^2(Delta lambda / 2)))</w:t>
      </w:r>
      <w:r w:rsidRPr="000A65EE">
        <w:rPr>
          <w:rFonts w:ascii="Times New Roman" w:hAnsi="Times New Roman" w:cs="Times New Roman"/>
        </w:rPr>
        <w:br/>
        <w:t xml:space="preserve">   Parameters: eps = 1.8 km, MinPts = 3. Clusters C_k identify contiguous flooded corridors, while isolated minor puddles are filtered out as noise (label = -1).</w:t>
      </w:r>
      <w:r w:rsidRPr="000A65EE">
        <w:rPr>
          <w:rFonts w:ascii="Times New Roman" w:hAnsi="Times New Roman" w:cs="Times New Roman"/>
        </w:rPr>
        <w:br/>
        <w:t>2. SciPy Convex Hull Danger Geometries:</w:t>
      </w:r>
      <w:r w:rsidRPr="000A65EE">
        <w:rPr>
          <w:rFonts w:ascii="Times New Roman" w:hAnsi="Times New Roman" w:cs="Times New Roman"/>
        </w:rPr>
        <w:br/>
        <w:t xml:space="preserve">   For every identified cluster C_k with &gt;= 3 vertices, the minimal bounding polygon is generated via Quickhull (SciPy ConvexHull), serialized to GeoJSON for real-time GIS map rendering.</w:t>
      </w:r>
      <w:r w:rsidRPr="000A65EE">
        <w:rPr>
          <w:rFonts w:ascii="Times New Roman" w:hAnsi="Times New Roman" w:cs="Times New Roman"/>
        </w:rPr>
        <w:br/>
        <w:t>3. Global Moran's I Spatial Autocorrelation:</w:t>
      </w:r>
      <w:r w:rsidRPr="000A65EE">
        <w:rPr>
          <w:rFonts w:ascii="Times New Roman" w:hAnsi="Times New Roman" w:cs="Times New Roman"/>
        </w:rPr>
        <w:br/>
        <w:t xml:space="preserve">   I = (N / sum_{ij} w_{ij}) * (sum_{ij} w_{ij} (z_i - z_mean)(z_j - z_mean) / sum_i (z_i - z_mean)^2)</w:t>
      </w:r>
      <w:r w:rsidRPr="000A65EE">
        <w:rPr>
          <w:rFonts w:ascii="Times New Roman" w:hAnsi="Times New Roman" w:cs="Times New Roman"/>
        </w:rPr>
        <w:br/>
        <w:t xml:space="preserve">   Spatial Weight Matrix W: Inverse Haversine distance w_{ij} = 1 / max(0.25, d_{ij}) with row standardization.</w:t>
      </w:r>
      <w:r w:rsidRPr="000A65EE">
        <w:rPr>
          <w:rFonts w:ascii="Times New Roman" w:hAnsi="Times New Roman" w:cs="Times New Roman"/>
        </w:rPr>
        <w:br/>
        <w:t xml:space="preserve">   Hypothesis Testing: The expected value E[I] = -1 / (N - 1) and variance Var[I] are computed under the null hypothesis of spatial randomness. A standard z-score = (I - E[I]) / sqrt(Var[I]) and two-tailed p-value validate whether flood severities are statistically clustered (p &lt; 0.05).</w:t>
      </w:r>
      <w:r w:rsidRPr="000A65EE">
        <w:rPr>
          <w:rFonts w:ascii="Times New Roman" w:hAnsi="Times New Roman" w:cs="Times New Roman"/>
        </w:rPr>
        <w:br/>
        <w:t>4. 2D Gaussian Kernel Density Estimation (KDE):</w:t>
      </w:r>
      <w:r w:rsidRPr="000A65EE">
        <w:rPr>
          <w:rFonts w:ascii="Times New Roman" w:hAnsi="Times New Roman" w:cs="Times New Roman"/>
        </w:rPr>
        <w:br/>
        <w:t xml:space="preserve">   Produces a continuous normalized risk intensity raster across a 25x25 grid using kernel bandwidth h = 0.015 degrees (~1.6 km).</w:t>
      </w:r>
    </w:p>
    <w:p w14:paraId="717F25FA" w14:textId="77777777" w:rsidR="00B56464" w:rsidRPr="000A65EE" w:rsidRDefault="00000000">
      <w:pPr>
        <w:pStyle w:val="Heading2"/>
        <w:spacing w:before="280" w:after="100"/>
        <w:rPr>
          <w:rFonts w:ascii="Times New Roman" w:hAnsi="Times New Roman" w:cs="Times New Roman"/>
          <w:color w:val="auto"/>
        </w:rPr>
      </w:pPr>
      <w:r w:rsidRPr="000A65EE">
        <w:rPr>
          <w:rFonts w:ascii="Times New Roman" w:hAnsi="Times New Roman" w:cs="Times New Roman"/>
          <w:color w:val="auto"/>
        </w:rPr>
        <w:t>3.3 Pillar III: Spatial Graph Mining &amp; Dynamic Risk-Penalized A* Router</w:t>
      </w:r>
    </w:p>
    <w:p w14:paraId="35E0EEEB" w14:textId="77777777" w:rsidR="00B56464" w:rsidRPr="000A65EE" w:rsidRDefault="00000000">
      <w:pPr>
        <w:rPr>
          <w:rFonts w:ascii="Times New Roman" w:hAnsi="Times New Roman" w:cs="Times New Roman"/>
        </w:rPr>
      </w:pPr>
      <w:r w:rsidRPr="000A65EE">
        <w:rPr>
          <w:rFonts w:ascii="Times New Roman" w:hAnsi="Times New Roman" w:cs="Times New Roman"/>
        </w:rPr>
        <w:t>Implemented in backend/app/core/graph_router.py. Solves the life-threatening flaws of standard routing engines during flood crises.</w:t>
      </w:r>
    </w:p>
    <w:p w14:paraId="113A7408" w14:textId="77777777" w:rsidR="00B56464" w:rsidRPr="000A65EE" w:rsidRDefault="00B56464">
      <w:pPr>
        <w:spacing w:after="40"/>
        <w:rPr>
          <w:rFonts w:ascii="Times New Roman" w:hAnsi="Times New Roman" w:cs="Times New Roman"/>
        </w:rPr>
      </w:pPr>
    </w:p>
    <w:p w14:paraId="0A821566" w14:textId="77777777" w:rsidR="00B56464" w:rsidRPr="000A65EE" w:rsidRDefault="00000000">
      <w:pPr>
        <w:rPr>
          <w:rFonts w:ascii="Times New Roman" w:hAnsi="Times New Roman" w:cs="Times New Roman"/>
        </w:rPr>
      </w:pPr>
      <w:r w:rsidRPr="000A65EE">
        <w:rPr>
          <w:rFonts w:ascii="Times New Roman" w:hAnsi="Times New Roman" w:cs="Times New Roman"/>
          <w:noProof/>
        </w:rPr>
        <w:drawing>
          <wp:inline distT="0" distB="0" distL="0" distR="0" wp14:anchorId="7FB6D5B0" wp14:editId="2430AC03">
            <wp:extent cx="5852160" cy="34580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routing_pipeline.png"/>
                    <pic:cNvPicPr/>
                  </pic:nvPicPr>
                  <pic:blipFill>
                    <a:blip r:embed="rId10"/>
                    <a:stretch>
                      <a:fillRect/>
                    </a:stretch>
                  </pic:blipFill>
                  <pic:spPr>
                    <a:xfrm>
                      <a:off x="0" y="0"/>
                      <a:ext cx="5852160" cy="3458095"/>
                    </a:xfrm>
                    <a:prstGeom prst="rect">
                      <a:avLst/>
                    </a:prstGeom>
                  </pic:spPr>
                </pic:pic>
              </a:graphicData>
            </a:graphic>
          </wp:inline>
        </w:drawing>
      </w:r>
    </w:p>
    <w:p w14:paraId="3B7BB043" w14:textId="77777777" w:rsidR="00B56464" w:rsidRPr="000A65EE" w:rsidRDefault="00000000">
      <w:pPr>
        <w:jc w:val="center"/>
        <w:rPr>
          <w:rFonts w:ascii="Times New Roman" w:hAnsi="Times New Roman" w:cs="Times New Roman"/>
        </w:rPr>
      </w:pPr>
      <w:r w:rsidRPr="000A65EE">
        <w:rPr>
          <w:rFonts w:ascii="Times New Roman" w:hAnsi="Times New Roman" w:cs="Times New Roman"/>
          <w:i/>
          <w:sz w:val="17"/>
        </w:rPr>
        <w:t>Figure 5: Spatial Graph Evacuation Routing Implementation — Dynamic Edge Cost, Severance, and Pareto A*</w:t>
      </w:r>
    </w:p>
    <w:p w14:paraId="1325DBC0" w14:textId="77777777" w:rsidR="00B56464" w:rsidRPr="000A65EE" w:rsidRDefault="00B56464">
      <w:pPr>
        <w:spacing w:after="40"/>
        <w:rPr>
          <w:rFonts w:ascii="Times New Roman" w:hAnsi="Times New Roman" w:cs="Times New Roman"/>
        </w:rPr>
      </w:pPr>
    </w:p>
    <w:p w14:paraId="2E6C0D52" w14:textId="77777777" w:rsidR="00B56464" w:rsidRPr="000A65EE" w:rsidRDefault="00000000">
      <w:pPr>
        <w:rPr>
          <w:rFonts w:ascii="Times New Roman" w:hAnsi="Times New Roman" w:cs="Times New Roman"/>
        </w:rPr>
      </w:pPr>
      <w:r w:rsidRPr="000A65EE">
        <w:rPr>
          <w:rFonts w:ascii="Times New Roman" w:hAnsi="Times New Roman" w:cs="Times New Roman"/>
          <w:noProof/>
        </w:rPr>
        <w:drawing>
          <wp:inline distT="0" distB="0" distL="0" distR="0" wp14:anchorId="7A43B84B" wp14:editId="130200D9">
            <wp:extent cx="5852160" cy="32186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ing_flow_diagram.png"/>
                    <pic:cNvPicPr/>
                  </pic:nvPicPr>
                  <pic:blipFill>
                    <a:blip r:embed="rId11"/>
                    <a:stretch>
                      <a:fillRect/>
                    </a:stretch>
                  </pic:blipFill>
                  <pic:spPr>
                    <a:xfrm>
                      <a:off x="0" y="0"/>
                      <a:ext cx="5852160" cy="3218688"/>
                    </a:xfrm>
                    <a:prstGeom prst="rect">
                      <a:avLst/>
                    </a:prstGeom>
                  </pic:spPr>
                </pic:pic>
              </a:graphicData>
            </a:graphic>
          </wp:inline>
        </w:drawing>
      </w:r>
    </w:p>
    <w:p w14:paraId="0247E1F4" w14:textId="77777777" w:rsidR="00B56464" w:rsidRPr="000A65EE" w:rsidRDefault="00000000">
      <w:pPr>
        <w:jc w:val="center"/>
        <w:rPr>
          <w:rFonts w:ascii="Times New Roman" w:hAnsi="Times New Roman" w:cs="Times New Roman"/>
        </w:rPr>
      </w:pPr>
      <w:r w:rsidRPr="000A65EE">
        <w:rPr>
          <w:rFonts w:ascii="Times New Roman" w:hAnsi="Times New Roman" w:cs="Times New Roman"/>
          <w:i/>
          <w:sz w:val="17"/>
        </w:rPr>
        <w:t>Figure 6: Evacuation Routing Decision Logic and Dual-Pathfinding Comparison</w:t>
      </w:r>
    </w:p>
    <w:p w14:paraId="1AB3F4FB" w14:textId="77777777" w:rsidR="00B56464" w:rsidRPr="000A65EE" w:rsidRDefault="00000000">
      <w:pPr>
        <w:rPr>
          <w:rFonts w:ascii="Times New Roman" w:hAnsi="Times New Roman" w:cs="Times New Roman"/>
        </w:rPr>
      </w:pPr>
      <w:r w:rsidRPr="000A65EE">
        <w:rPr>
          <w:rFonts w:ascii="Times New Roman" w:hAnsi="Times New Roman" w:cs="Times New Roman"/>
        </w:rPr>
        <w:t>1. Dynamic Multi-Weighted Road Network Graph G = (V, E):</w:t>
      </w:r>
      <w:r w:rsidRPr="000A65EE">
        <w:rPr>
          <w:rFonts w:ascii="Times New Roman" w:hAnsi="Times New Roman" w:cs="Times New Roman"/>
        </w:rPr>
        <w:br/>
        <w:t xml:space="preserve">   Calibrated with elevation, flood hazard factor, road type, free-flow travel speed, and capacity.</w:t>
      </w:r>
      <w:r w:rsidRPr="000A65EE">
        <w:rPr>
          <w:rFonts w:ascii="Times New Roman" w:hAnsi="Times New Roman" w:cs="Times New Roman"/>
        </w:rPr>
        <w:br/>
        <w:t>2. Dynamic Risk-Penalized Edge Impedance Function:</w:t>
      </w:r>
      <w:r w:rsidRPr="000A65EE">
        <w:rPr>
          <w:rFonts w:ascii="Times New Roman" w:hAnsi="Times New Roman" w:cs="Times New Roman"/>
        </w:rPr>
        <w:br/>
      </w:r>
      <w:r w:rsidRPr="000A65EE">
        <w:rPr>
          <w:rFonts w:ascii="Times New Roman" w:hAnsi="Times New Roman" w:cs="Times New Roman"/>
        </w:rPr>
        <w:lastRenderedPageBreak/>
        <w:t xml:space="preserve">   • Standard Dijkstra Cost: Cost_{std}(e) = TravelTime(e) = length(e) / speed(e)</w:t>
      </w:r>
      <w:r w:rsidRPr="000A65EE">
        <w:rPr>
          <w:rFonts w:ascii="Times New Roman" w:hAnsi="Times New Roman" w:cs="Times New Roman"/>
        </w:rPr>
        <w:br/>
        <w:t xml:space="preserve">   • Safe A* Cost: Cost_{safe}(e) = TravelTime(e) * (1 + lambda_{risk} * Hazard(e)^2),  where lambda_{risk} = 12.0</w:t>
      </w:r>
      <w:r w:rsidRPr="000A65EE">
        <w:rPr>
          <w:rFonts w:ascii="Times New Roman" w:hAnsi="Times New Roman" w:cs="Times New Roman"/>
        </w:rPr>
        <w:br/>
        <w:t xml:space="preserve">   • Automatic Severance: If Hazard(e) &gt;= 0.75, Cost_{safe}(e) = infinity (submerged impassable road).</w:t>
      </w:r>
      <w:r w:rsidRPr="000A65EE">
        <w:rPr>
          <w:rFonts w:ascii="Times New Roman" w:hAnsi="Times New Roman" w:cs="Times New Roman"/>
        </w:rPr>
        <w:br/>
        <w:t>3. Admissible Spatial Heuristic for A* Search:</w:t>
      </w:r>
      <w:r w:rsidRPr="000A65EE">
        <w:rPr>
          <w:rFonts w:ascii="Times New Roman" w:hAnsi="Times New Roman" w:cs="Times New Roman"/>
        </w:rPr>
        <w:br/>
        <w:t xml:space="preserve">   h(u, target) = (d_{haversine}(u, target) / 80.0 km/h) * 60 minutes</w:t>
      </w:r>
      <w:r w:rsidRPr="000A65EE">
        <w:rPr>
          <w:rFonts w:ascii="Times New Roman" w:hAnsi="Times New Roman" w:cs="Times New Roman"/>
        </w:rPr>
        <w:br/>
        <w:t xml:space="preserve">   Because max legal road speed is 80 km/h, h(u) never overestimates actual travel time (h(u) &lt;= h*(u)), strictly guaranteeing mathematical admissibility and optimality.</w:t>
      </w:r>
      <w:r w:rsidRPr="000A65EE">
        <w:rPr>
          <w:rFonts w:ascii="Times New Roman" w:hAnsi="Times New Roman" w:cs="Times New Roman"/>
        </w:rPr>
        <w:br/>
        <w:t>4. Multi-Criteria Pareto Relief Shelter Allocation:</w:t>
      </w:r>
      <w:r w:rsidRPr="000A65EE">
        <w:rPr>
          <w:rFonts w:ascii="Times New Roman" w:hAnsi="Times New Roman" w:cs="Times New Roman"/>
        </w:rPr>
        <w:br/>
        <w:t xml:space="preserve">   Score(S) = 15.0 * ln(AvailableBeds(S)) + 2.0 * Elevation(S) - 3.5 * SafeDistance(G, origin, S)</w:t>
      </w:r>
      <w:r w:rsidRPr="000A65EE">
        <w:rPr>
          <w:rFonts w:ascii="Times New Roman" w:hAnsi="Times New Roman" w:cs="Times New Roman"/>
        </w:rPr>
        <w:br/>
        <w:t xml:space="preserve">   Selects the shelter maximizing high-ground safety and bed availability while minimizing road travel impedance.</w:t>
      </w:r>
    </w:p>
    <w:p w14:paraId="04CA0287" w14:textId="77777777" w:rsidR="00B56464" w:rsidRPr="000A65EE" w:rsidRDefault="00000000">
      <w:pPr>
        <w:pStyle w:val="Heading1"/>
        <w:spacing w:before="280" w:after="100"/>
        <w:rPr>
          <w:rFonts w:ascii="Times New Roman" w:hAnsi="Times New Roman" w:cs="Times New Roman"/>
          <w:color w:val="auto"/>
        </w:rPr>
      </w:pPr>
      <w:r w:rsidRPr="000A65EE">
        <w:rPr>
          <w:rFonts w:ascii="Times New Roman" w:hAnsi="Times New Roman" w:cs="Times New Roman"/>
          <w:color w:val="auto"/>
          <w:sz w:val="32"/>
        </w:rPr>
        <w:t>4. Platform Implementation &amp; Live Demo Walkthrough</w:t>
      </w:r>
    </w:p>
    <w:p w14:paraId="54CFA825" w14:textId="77777777" w:rsidR="00B56464" w:rsidRPr="000A65EE" w:rsidRDefault="00000000">
      <w:pPr>
        <w:rPr>
          <w:rFonts w:ascii="Times New Roman" w:hAnsi="Times New Roman" w:cs="Times New Roman"/>
        </w:rPr>
      </w:pPr>
      <w:r w:rsidRPr="000A65EE">
        <w:rPr>
          <w:rFonts w:ascii="Times New Roman" w:hAnsi="Times New Roman" w:cs="Times New Roman"/>
        </w:rPr>
        <w:t>The complete RescuePath AI platform was deployed and validated through live simulation runs across multiple Indian river basins. The following high-resolution captures illustrate the operational capabilities of the system in action.</w:t>
      </w:r>
    </w:p>
    <w:p w14:paraId="3D7268A3" w14:textId="77777777" w:rsidR="00B56464" w:rsidRPr="000A65EE" w:rsidRDefault="00000000">
      <w:pPr>
        <w:pStyle w:val="Heading2"/>
        <w:spacing w:before="280" w:after="100"/>
        <w:rPr>
          <w:rFonts w:ascii="Times New Roman" w:hAnsi="Times New Roman" w:cs="Times New Roman"/>
          <w:color w:val="auto"/>
        </w:rPr>
      </w:pPr>
      <w:r w:rsidRPr="000A65EE">
        <w:rPr>
          <w:rFonts w:ascii="Times New Roman" w:hAnsi="Times New Roman" w:cs="Times New Roman"/>
          <w:color w:val="auto"/>
        </w:rPr>
        <w:t>4.1 Dynamic Evacuation Routing &amp; Dual-Corridor Comparison</w:t>
      </w:r>
    </w:p>
    <w:p w14:paraId="6924FCD8" w14:textId="77777777" w:rsidR="00B56464" w:rsidRPr="000A65EE" w:rsidRDefault="00000000">
      <w:pPr>
        <w:rPr>
          <w:rFonts w:ascii="Times New Roman" w:hAnsi="Times New Roman" w:cs="Times New Roman"/>
        </w:rPr>
      </w:pPr>
      <w:r w:rsidRPr="000A65EE">
        <w:rPr>
          <w:rFonts w:ascii="Times New Roman" w:hAnsi="Times New Roman" w:cs="Times New Roman"/>
        </w:rPr>
        <w:t>Figure 7 demonstrates the core spatial graph routing engine in the Kerala Ernakulam (Aluva) basin. The evacuee origin is positioned at Aluva Manappuram (low-lying riverbank basin). The map visually contrasts two paths calculated concurrently:</w:t>
      </w:r>
    </w:p>
    <w:p w14:paraId="4B04DD2F" w14:textId="77777777" w:rsidR="00B56464" w:rsidRPr="000A65EE" w:rsidRDefault="00000000">
      <w:pPr>
        <w:rPr>
          <w:rFonts w:ascii="Times New Roman" w:hAnsi="Times New Roman" w:cs="Times New Roman"/>
        </w:rPr>
      </w:pPr>
      <w:r w:rsidRPr="000A65EE">
        <w:rPr>
          <w:rFonts w:ascii="Times New Roman" w:hAnsi="Times New Roman" w:cs="Times New Roman"/>
        </w:rPr>
        <w:t>• Red Path (Standard Shortest Dijkstra): Takes the direct 3.85 km route through the Periyar Riverbank Submerged Causeway (Hazard: 0.95), directing evacuees straight into floodwaters.</w:t>
      </w:r>
      <w:r w:rsidRPr="000A65EE">
        <w:rPr>
          <w:rFonts w:ascii="Times New Roman" w:hAnsi="Times New Roman" w:cs="Times New Roman"/>
        </w:rPr>
        <w:br/>
        <w:t>• Green Path (RescuePath AI Safe Corridor A*): Dynamically diverts through the elevated Manappuram Ramp, Kuttamassery Road, and Choornikkara Safe Ridge, achieving an 84.7% reduction in cumulative risk exposure with zero submerged road crossings.</w:t>
      </w:r>
    </w:p>
    <w:p w14:paraId="14A63170" w14:textId="77777777" w:rsidR="00B56464" w:rsidRPr="000A65EE" w:rsidRDefault="00B56464">
      <w:pPr>
        <w:spacing w:after="40"/>
        <w:rPr>
          <w:rFonts w:ascii="Times New Roman" w:hAnsi="Times New Roman" w:cs="Times New Roman"/>
        </w:rPr>
      </w:pPr>
    </w:p>
    <w:p w14:paraId="46C3559A" w14:textId="77777777" w:rsidR="00B56464" w:rsidRPr="000A65EE" w:rsidRDefault="00000000">
      <w:pPr>
        <w:rPr>
          <w:rFonts w:ascii="Times New Roman" w:hAnsi="Times New Roman" w:cs="Times New Roman"/>
        </w:rPr>
      </w:pPr>
      <w:r w:rsidRPr="000A65EE">
        <w:rPr>
          <w:rFonts w:ascii="Times New Roman" w:hAnsi="Times New Roman" w:cs="Times New Roman"/>
          <w:noProof/>
        </w:rPr>
        <w:lastRenderedPageBreak/>
        <w:drawing>
          <wp:inline distT="0" distB="0" distL="0" distR="0" wp14:anchorId="4EE73203" wp14:editId="16768B3D">
            <wp:extent cx="5852160" cy="3291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01_evacuation_routing.png"/>
                    <pic:cNvPicPr/>
                  </pic:nvPicPr>
                  <pic:blipFill>
                    <a:blip r:embed="rId12"/>
                    <a:stretch>
                      <a:fillRect/>
                    </a:stretch>
                  </pic:blipFill>
                  <pic:spPr>
                    <a:xfrm>
                      <a:off x="0" y="0"/>
                      <a:ext cx="5852160" cy="3291840"/>
                    </a:xfrm>
                    <a:prstGeom prst="rect">
                      <a:avLst/>
                    </a:prstGeom>
                  </pic:spPr>
                </pic:pic>
              </a:graphicData>
            </a:graphic>
          </wp:inline>
        </w:drawing>
      </w:r>
    </w:p>
    <w:p w14:paraId="4EB7CC76" w14:textId="77777777" w:rsidR="00B56464" w:rsidRPr="000A65EE" w:rsidRDefault="00000000">
      <w:pPr>
        <w:jc w:val="center"/>
        <w:rPr>
          <w:rFonts w:ascii="Times New Roman" w:hAnsi="Times New Roman" w:cs="Times New Roman"/>
        </w:rPr>
      </w:pPr>
      <w:r w:rsidRPr="000A65EE">
        <w:rPr>
          <w:rFonts w:ascii="Times New Roman" w:hAnsi="Times New Roman" w:cs="Times New Roman"/>
          <w:i/>
          <w:sz w:val="17"/>
        </w:rPr>
        <w:t>Figure 7: Live Command Dashboard — Dual Evacuation Routing Comparison (Kerala Basin)</w:t>
      </w:r>
    </w:p>
    <w:p w14:paraId="7C2BAAB2" w14:textId="77777777" w:rsidR="00B56464" w:rsidRPr="000A65EE" w:rsidRDefault="00000000">
      <w:pPr>
        <w:pStyle w:val="Heading2"/>
        <w:spacing w:before="280" w:after="100"/>
        <w:rPr>
          <w:rFonts w:ascii="Times New Roman" w:hAnsi="Times New Roman" w:cs="Times New Roman"/>
          <w:color w:val="auto"/>
        </w:rPr>
      </w:pPr>
      <w:r w:rsidRPr="000A65EE">
        <w:rPr>
          <w:rFonts w:ascii="Times New Roman" w:hAnsi="Times New Roman" w:cs="Times New Roman"/>
          <w:color w:val="auto"/>
        </w:rPr>
        <w:t>4.2 Sequential Multi-Step Horizon Flood Forecasting</w:t>
      </w:r>
    </w:p>
    <w:p w14:paraId="32407B15" w14:textId="77777777" w:rsidR="00B56464" w:rsidRPr="000A65EE" w:rsidRDefault="00000000">
      <w:pPr>
        <w:rPr>
          <w:rFonts w:ascii="Times New Roman" w:hAnsi="Times New Roman" w:cs="Times New Roman"/>
        </w:rPr>
      </w:pPr>
      <w:r w:rsidRPr="000A65EE">
        <w:rPr>
          <w:rFonts w:ascii="Times New Roman" w:hAnsi="Times New Roman" w:cs="Times New Roman"/>
        </w:rPr>
        <w:t>Figure 8 showcases the Sequential Timeline operations panel. The sliding-window feature extractor reports 12h, 24h, and 72h cumulative precipitation, the temporal rate of rise (+0.18 m/hr), and the non-linear soil runoff coupling index (212.4). The multi-step horizon forecaster displays predictive flood probability curves for +24 Hours (42% / 4.85m), +48 Hours (78% / 5.90m), and +72 Hours (91% / 6.45m), triggering an active 'ESCALATING FLOOD CREST WARNING' banner.</w:t>
      </w:r>
    </w:p>
    <w:p w14:paraId="6EBE9763" w14:textId="77777777" w:rsidR="00B56464" w:rsidRPr="000A65EE" w:rsidRDefault="00B56464">
      <w:pPr>
        <w:spacing w:after="40"/>
        <w:rPr>
          <w:rFonts w:ascii="Times New Roman" w:hAnsi="Times New Roman" w:cs="Times New Roman"/>
        </w:rPr>
      </w:pPr>
    </w:p>
    <w:p w14:paraId="20C2AB1A" w14:textId="77777777" w:rsidR="00B56464" w:rsidRPr="000A65EE" w:rsidRDefault="00000000">
      <w:pPr>
        <w:rPr>
          <w:rFonts w:ascii="Times New Roman" w:hAnsi="Times New Roman" w:cs="Times New Roman"/>
        </w:rPr>
      </w:pPr>
      <w:r w:rsidRPr="000A65EE">
        <w:rPr>
          <w:rFonts w:ascii="Times New Roman" w:hAnsi="Times New Roman" w:cs="Times New Roman"/>
          <w:noProof/>
        </w:rPr>
        <w:lastRenderedPageBreak/>
        <w:drawing>
          <wp:inline distT="0" distB="0" distL="0" distR="0" wp14:anchorId="5CC85716" wp14:editId="0CC1BC1D">
            <wp:extent cx="5852160" cy="329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02_sequential_timeline.png"/>
                    <pic:cNvPicPr/>
                  </pic:nvPicPr>
                  <pic:blipFill>
                    <a:blip r:embed="rId13"/>
                    <a:stretch>
                      <a:fillRect/>
                    </a:stretch>
                  </pic:blipFill>
                  <pic:spPr>
                    <a:xfrm>
                      <a:off x="0" y="0"/>
                      <a:ext cx="5852160" cy="3291840"/>
                    </a:xfrm>
                    <a:prstGeom prst="rect">
                      <a:avLst/>
                    </a:prstGeom>
                  </pic:spPr>
                </pic:pic>
              </a:graphicData>
            </a:graphic>
          </wp:inline>
        </w:drawing>
      </w:r>
    </w:p>
    <w:p w14:paraId="672ABAEB" w14:textId="77777777" w:rsidR="00B56464" w:rsidRPr="000A65EE" w:rsidRDefault="00000000">
      <w:pPr>
        <w:jc w:val="center"/>
        <w:rPr>
          <w:rFonts w:ascii="Times New Roman" w:hAnsi="Times New Roman" w:cs="Times New Roman"/>
        </w:rPr>
      </w:pPr>
      <w:r w:rsidRPr="000A65EE">
        <w:rPr>
          <w:rFonts w:ascii="Times New Roman" w:hAnsi="Times New Roman" w:cs="Times New Roman"/>
          <w:i/>
          <w:sz w:val="17"/>
        </w:rPr>
        <w:t>Figure 8: Sequential Timeline Panel — Multi-Step Predictive Horizon Curves and Hydrologic Features</w:t>
      </w:r>
    </w:p>
    <w:p w14:paraId="6D51A53B" w14:textId="77777777" w:rsidR="00B56464" w:rsidRPr="000A65EE" w:rsidRDefault="00000000">
      <w:pPr>
        <w:pStyle w:val="Heading2"/>
        <w:spacing w:before="280" w:after="100"/>
        <w:rPr>
          <w:rFonts w:ascii="Times New Roman" w:hAnsi="Times New Roman" w:cs="Times New Roman"/>
          <w:color w:val="auto"/>
        </w:rPr>
      </w:pPr>
      <w:r w:rsidRPr="000A65EE">
        <w:rPr>
          <w:rFonts w:ascii="Times New Roman" w:hAnsi="Times New Roman" w:cs="Times New Roman"/>
          <w:color w:val="auto"/>
        </w:rPr>
        <w:t>4.3 Spatio-Temporal DBSCAN Clustering &amp; Global Moran's I Validation</w:t>
      </w:r>
    </w:p>
    <w:p w14:paraId="703CBCCB" w14:textId="77777777" w:rsidR="00B56464" w:rsidRPr="000A65EE" w:rsidRDefault="00000000">
      <w:pPr>
        <w:rPr>
          <w:rFonts w:ascii="Times New Roman" w:hAnsi="Times New Roman" w:cs="Times New Roman"/>
        </w:rPr>
      </w:pPr>
      <w:r w:rsidRPr="000A65EE">
        <w:rPr>
          <w:rFonts w:ascii="Times New Roman" w:hAnsi="Times New Roman" w:cs="Times New Roman"/>
        </w:rPr>
        <w:t>Figure 9 displays the Spatial Clusters and Autocorrelation panel. Emergency dispatchers can interactively adjust the ST-DBSCAN neighborhood radius epsilon (from 1.0 to 3.0 km) and MinPts (from 2 to 6). The engine recalculates cluster centroids and SciPy Convex Hull danger polygons in real time. The Global Moran's I statistical card displays an autocorrelation coefficient of I = +0.642, with a z-score of +4.18 and p-value = 0.00003, mathematically confirming non-random, statistically significant spatial clustering of flood severity.</w:t>
      </w:r>
    </w:p>
    <w:p w14:paraId="6523BB65" w14:textId="77777777" w:rsidR="00B56464" w:rsidRPr="000A65EE" w:rsidRDefault="00B56464">
      <w:pPr>
        <w:spacing w:after="40"/>
        <w:rPr>
          <w:rFonts w:ascii="Times New Roman" w:hAnsi="Times New Roman" w:cs="Times New Roman"/>
        </w:rPr>
      </w:pPr>
    </w:p>
    <w:p w14:paraId="26D8F114" w14:textId="77777777" w:rsidR="00B56464" w:rsidRPr="000A65EE" w:rsidRDefault="00000000">
      <w:pPr>
        <w:rPr>
          <w:rFonts w:ascii="Times New Roman" w:hAnsi="Times New Roman" w:cs="Times New Roman"/>
        </w:rPr>
      </w:pPr>
      <w:r w:rsidRPr="000A65EE">
        <w:rPr>
          <w:rFonts w:ascii="Times New Roman" w:hAnsi="Times New Roman" w:cs="Times New Roman"/>
          <w:noProof/>
        </w:rPr>
        <w:lastRenderedPageBreak/>
        <w:drawing>
          <wp:inline distT="0" distB="0" distL="0" distR="0" wp14:anchorId="7F5A6532" wp14:editId="49E92600">
            <wp:extent cx="5852160" cy="3291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03_spatial_clusters.png"/>
                    <pic:cNvPicPr/>
                  </pic:nvPicPr>
                  <pic:blipFill>
                    <a:blip r:embed="rId14"/>
                    <a:stretch>
                      <a:fillRect/>
                    </a:stretch>
                  </pic:blipFill>
                  <pic:spPr>
                    <a:xfrm>
                      <a:off x="0" y="0"/>
                      <a:ext cx="5852160" cy="3291840"/>
                    </a:xfrm>
                    <a:prstGeom prst="rect">
                      <a:avLst/>
                    </a:prstGeom>
                  </pic:spPr>
                </pic:pic>
              </a:graphicData>
            </a:graphic>
          </wp:inline>
        </w:drawing>
      </w:r>
    </w:p>
    <w:p w14:paraId="6BA54881" w14:textId="77777777" w:rsidR="00B56464" w:rsidRPr="000A65EE" w:rsidRDefault="00000000">
      <w:pPr>
        <w:jc w:val="center"/>
        <w:rPr>
          <w:rFonts w:ascii="Times New Roman" w:hAnsi="Times New Roman" w:cs="Times New Roman"/>
        </w:rPr>
      </w:pPr>
      <w:r w:rsidRPr="000A65EE">
        <w:rPr>
          <w:rFonts w:ascii="Times New Roman" w:hAnsi="Times New Roman" w:cs="Times New Roman"/>
          <w:i/>
          <w:sz w:val="17"/>
        </w:rPr>
        <w:t>Figure 9: Spatial Clustering Panel — Interactive ST-DBSCAN Tuning and Global Moran's I Hypothesis Test</w:t>
      </w:r>
    </w:p>
    <w:p w14:paraId="3EDB7E91" w14:textId="77777777" w:rsidR="00B56464" w:rsidRPr="000A65EE" w:rsidRDefault="00000000">
      <w:pPr>
        <w:pStyle w:val="Heading2"/>
        <w:spacing w:before="280" w:after="100"/>
        <w:rPr>
          <w:rFonts w:ascii="Times New Roman" w:hAnsi="Times New Roman" w:cs="Times New Roman"/>
          <w:color w:val="auto"/>
        </w:rPr>
      </w:pPr>
      <w:r w:rsidRPr="000A65EE">
        <w:rPr>
          <w:rFonts w:ascii="Times New Roman" w:hAnsi="Times New Roman" w:cs="Times New Roman"/>
          <w:color w:val="auto"/>
        </w:rPr>
        <w:t>4.4 Pareto-Optimal Relief Shelter Directory &amp; Logistics Management</w:t>
      </w:r>
    </w:p>
    <w:p w14:paraId="05934457" w14:textId="77777777" w:rsidR="00B56464" w:rsidRPr="000A65EE" w:rsidRDefault="00000000">
      <w:pPr>
        <w:rPr>
          <w:rFonts w:ascii="Times New Roman" w:hAnsi="Times New Roman" w:cs="Times New Roman"/>
        </w:rPr>
      </w:pPr>
      <w:r w:rsidRPr="000A65EE">
        <w:rPr>
          <w:rFonts w:ascii="Times New Roman" w:hAnsi="Times New Roman" w:cs="Times New Roman"/>
        </w:rPr>
        <w:t>Figure 10 shows the High-Ground Shelter Directory. Relief camps (e.g., UC College High Ground, Kalamassery Community Operations, Rajagiri Disaster Response Camp, and Angamaly Evacuation Hub) are continuously monitored for total capacity, real-time occupancy, available beds, on-site medical staff presence, emergency generators, and contact hotlines. The Pareto allocation engine automatically prioritizes camps situated well above historical flood lines (elevation &gt; 25m).</w:t>
      </w:r>
    </w:p>
    <w:p w14:paraId="7DB171E7" w14:textId="77777777" w:rsidR="00B56464" w:rsidRPr="000A65EE" w:rsidRDefault="00B56464">
      <w:pPr>
        <w:spacing w:after="40"/>
        <w:rPr>
          <w:rFonts w:ascii="Times New Roman" w:hAnsi="Times New Roman" w:cs="Times New Roman"/>
        </w:rPr>
      </w:pPr>
    </w:p>
    <w:p w14:paraId="1B6BA2E1" w14:textId="77777777" w:rsidR="00B56464" w:rsidRPr="000A65EE" w:rsidRDefault="00000000">
      <w:pPr>
        <w:rPr>
          <w:rFonts w:ascii="Times New Roman" w:hAnsi="Times New Roman" w:cs="Times New Roman"/>
        </w:rPr>
      </w:pPr>
      <w:r w:rsidRPr="000A65EE">
        <w:rPr>
          <w:rFonts w:ascii="Times New Roman" w:hAnsi="Times New Roman" w:cs="Times New Roman"/>
          <w:noProof/>
        </w:rPr>
        <w:lastRenderedPageBreak/>
        <w:drawing>
          <wp:inline distT="0" distB="0" distL="0" distR="0" wp14:anchorId="1063AB24" wp14:editId="5AA92F16">
            <wp:extent cx="5852160" cy="3291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04_shelter_directory.png"/>
                    <pic:cNvPicPr/>
                  </pic:nvPicPr>
                  <pic:blipFill>
                    <a:blip r:embed="rId15"/>
                    <a:stretch>
                      <a:fillRect/>
                    </a:stretch>
                  </pic:blipFill>
                  <pic:spPr>
                    <a:xfrm>
                      <a:off x="0" y="0"/>
                      <a:ext cx="5852160" cy="3291840"/>
                    </a:xfrm>
                    <a:prstGeom prst="rect">
                      <a:avLst/>
                    </a:prstGeom>
                  </pic:spPr>
                </pic:pic>
              </a:graphicData>
            </a:graphic>
          </wp:inline>
        </w:drawing>
      </w:r>
    </w:p>
    <w:p w14:paraId="0B54643D" w14:textId="77777777" w:rsidR="00B56464" w:rsidRPr="000A65EE" w:rsidRDefault="00000000">
      <w:pPr>
        <w:jc w:val="center"/>
        <w:rPr>
          <w:rFonts w:ascii="Times New Roman" w:hAnsi="Times New Roman" w:cs="Times New Roman"/>
        </w:rPr>
      </w:pPr>
      <w:r w:rsidRPr="000A65EE">
        <w:rPr>
          <w:rFonts w:ascii="Times New Roman" w:hAnsi="Times New Roman" w:cs="Times New Roman"/>
          <w:i/>
          <w:sz w:val="17"/>
        </w:rPr>
        <w:t>Figure 10: High-Ground Shelter Directory — Real-Time Capacity, Occupancy, Elevation, and Medical Staffing</w:t>
      </w:r>
    </w:p>
    <w:p w14:paraId="3F962B1D" w14:textId="77777777" w:rsidR="00B56464" w:rsidRPr="000A65EE" w:rsidRDefault="00000000">
      <w:pPr>
        <w:pStyle w:val="Heading2"/>
        <w:spacing w:before="280" w:after="100"/>
        <w:rPr>
          <w:rFonts w:ascii="Times New Roman" w:hAnsi="Times New Roman" w:cs="Times New Roman"/>
          <w:color w:val="auto"/>
        </w:rPr>
      </w:pPr>
      <w:r w:rsidRPr="000A65EE">
        <w:rPr>
          <w:rFonts w:ascii="Times New Roman" w:hAnsi="Times New Roman" w:cs="Times New Roman"/>
          <w:color w:val="auto"/>
        </w:rPr>
        <w:t>4.5 Real-Time Disaster Surge Simulator &amp; Road Severance</w:t>
      </w:r>
    </w:p>
    <w:p w14:paraId="7F00BECA" w14:textId="77777777" w:rsidR="00B56464" w:rsidRPr="000A65EE" w:rsidRDefault="00000000">
      <w:pPr>
        <w:rPr>
          <w:rFonts w:ascii="Times New Roman" w:hAnsi="Times New Roman" w:cs="Times New Roman"/>
        </w:rPr>
      </w:pPr>
      <w:r w:rsidRPr="000A65EE">
        <w:rPr>
          <w:rFonts w:ascii="Times New Roman" w:hAnsi="Times New Roman" w:cs="Times New Roman"/>
        </w:rPr>
        <w:t>Figure 11 demonstrates the Crisis Simulation module. By escalating the crisis multiplier from 1.0x to 2.2x, the simulator models an emergency dam spillway release. River levels breach danger marks, edge hazard factors spike past the 0.75 threshold, and the A* routing engine dynamically recomputes safe detours in real time. An Emergency Reset button allows immediate restoration to nominal conditions.</w:t>
      </w:r>
    </w:p>
    <w:p w14:paraId="5AA4419E" w14:textId="77777777" w:rsidR="00B56464" w:rsidRPr="000A65EE" w:rsidRDefault="00B56464">
      <w:pPr>
        <w:spacing w:after="40"/>
        <w:rPr>
          <w:rFonts w:ascii="Times New Roman" w:hAnsi="Times New Roman" w:cs="Times New Roman"/>
        </w:rPr>
      </w:pPr>
    </w:p>
    <w:p w14:paraId="6A763C83" w14:textId="77777777" w:rsidR="00B56464" w:rsidRPr="000A65EE" w:rsidRDefault="00000000">
      <w:pPr>
        <w:rPr>
          <w:rFonts w:ascii="Times New Roman" w:hAnsi="Times New Roman" w:cs="Times New Roman"/>
        </w:rPr>
      </w:pPr>
      <w:r w:rsidRPr="000A65EE">
        <w:rPr>
          <w:rFonts w:ascii="Times New Roman" w:hAnsi="Times New Roman" w:cs="Times New Roman"/>
          <w:noProof/>
        </w:rPr>
        <w:drawing>
          <wp:inline distT="0" distB="0" distL="0" distR="0" wp14:anchorId="278042E0" wp14:editId="7E9243B8">
            <wp:extent cx="5852160" cy="32918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05_surge_simulation.png"/>
                    <pic:cNvPicPr/>
                  </pic:nvPicPr>
                  <pic:blipFill>
                    <a:blip r:embed="rId16"/>
                    <a:stretch>
                      <a:fillRect/>
                    </a:stretch>
                  </pic:blipFill>
                  <pic:spPr>
                    <a:xfrm>
                      <a:off x="0" y="0"/>
                      <a:ext cx="5852160" cy="3291840"/>
                    </a:xfrm>
                    <a:prstGeom prst="rect">
                      <a:avLst/>
                    </a:prstGeom>
                  </pic:spPr>
                </pic:pic>
              </a:graphicData>
            </a:graphic>
          </wp:inline>
        </w:drawing>
      </w:r>
    </w:p>
    <w:p w14:paraId="54FC5FEE" w14:textId="77777777" w:rsidR="00B56464" w:rsidRPr="000A65EE" w:rsidRDefault="00000000">
      <w:pPr>
        <w:jc w:val="center"/>
        <w:rPr>
          <w:rFonts w:ascii="Times New Roman" w:hAnsi="Times New Roman" w:cs="Times New Roman"/>
        </w:rPr>
      </w:pPr>
      <w:r w:rsidRPr="000A65EE">
        <w:rPr>
          <w:rFonts w:ascii="Times New Roman" w:hAnsi="Times New Roman" w:cs="Times New Roman"/>
          <w:i/>
          <w:sz w:val="17"/>
        </w:rPr>
        <w:lastRenderedPageBreak/>
        <w:t>Figure 11: Crisis Simulation Module — Dynamic River Gauge Surge and Automatic Road Severance</w:t>
      </w:r>
    </w:p>
    <w:p w14:paraId="70F90E57" w14:textId="77777777" w:rsidR="00B56464" w:rsidRPr="000A65EE" w:rsidRDefault="00000000">
      <w:pPr>
        <w:pStyle w:val="Heading2"/>
        <w:spacing w:before="280" w:after="100"/>
        <w:rPr>
          <w:rFonts w:ascii="Times New Roman" w:hAnsi="Times New Roman" w:cs="Times New Roman"/>
          <w:color w:val="auto"/>
        </w:rPr>
      </w:pPr>
      <w:r w:rsidRPr="000A65EE">
        <w:rPr>
          <w:rFonts w:ascii="Times New Roman" w:hAnsi="Times New Roman" w:cs="Times New Roman"/>
          <w:color w:val="auto"/>
        </w:rPr>
        <w:t>4.6 Cross-Basin Model Generalization: Assam Brahmaputra Basin</w:t>
      </w:r>
    </w:p>
    <w:p w14:paraId="1DA81A7E" w14:textId="77777777" w:rsidR="00B56464" w:rsidRPr="000A65EE" w:rsidRDefault="00000000">
      <w:pPr>
        <w:rPr>
          <w:rFonts w:ascii="Times New Roman" w:hAnsi="Times New Roman" w:cs="Times New Roman"/>
        </w:rPr>
      </w:pPr>
      <w:r w:rsidRPr="000A65EE">
        <w:rPr>
          <w:rFonts w:ascii="Times New Roman" w:hAnsi="Times New Roman" w:cs="Times New Roman"/>
        </w:rPr>
        <w:t>Figure 12 proves the geographic transferability of RescuePath AI. Switching the basin selector to 'Assam - Guwahati (Brahmaputra River Basin)' reconfigures the topological graph to Guwahati's road network (MG Road riverbank, GS Road high corridor, Dispur capital ridge, and Jalukbari viaduct). The A* engine identifies low-lying riverside inundation along MG Road and successfully routes evacuees via the elevated Panbazar Overbridge and GS Road expressway, achieving a 46.4% hazard reduction.</w:t>
      </w:r>
    </w:p>
    <w:p w14:paraId="550D030D" w14:textId="77777777" w:rsidR="00B56464" w:rsidRPr="000A65EE" w:rsidRDefault="00B56464">
      <w:pPr>
        <w:spacing w:after="40"/>
        <w:rPr>
          <w:rFonts w:ascii="Times New Roman" w:hAnsi="Times New Roman" w:cs="Times New Roman"/>
        </w:rPr>
      </w:pPr>
    </w:p>
    <w:p w14:paraId="6F3AFB29" w14:textId="77777777" w:rsidR="00B56464" w:rsidRPr="000A65EE" w:rsidRDefault="00000000">
      <w:pPr>
        <w:rPr>
          <w:rFonts w:ascii="Times New Roman" w:hAnsi="Times New Roman" w:cs="Times New Roman"/>
        </w:rPr>
      </w:pPr>
      <w:r w:rsidRPr="000A65EE">
        <w:rPr>
          <w:rFonts w:ascii="Times New Roman" w:hAnsi="Times New Roman" w:cs="Times New Roman"/>
          <w:noProof/>
        </w:rPr>
        <w:drawing>
          <wp:inline distT="0" distB="0" distL="0" distR="0" wp14:anchorId="4C3CDA76" wp14:editId="5595BB01">
            <wp:extent cx="5852160" cy="32918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06_assam_guwahati.png"/>
                    <pic:cNvPicPr/>
                  </pic:nvPicPr>
                  <pic:blipFill>
                    <a:blip r:embed="rId17"/>
                    <a:stretch>
                      <a:fillRect/>
                    </a:stretch>
                  </pic:blipFill>
                  <pic:spPr>
                    <a:xfrm>
                      <a:off x="0" y="0"/>
                      <a:ext cx="5852160" cy="3291840"/>
                    </a:xfrm>
                    <a:prstGeom prst="rect">
                      <a:avLst/>
                    </a:prstGeom>
                  </pic:spPr>
                </pic:pic>
              </a:graphicData>
            </a:graphic>
          </wp:inline>
        </w:drawing>
      </w:r>
    </w:p>
    <w:p w14:paraId="44C2543F" w14:textId="77777777" w:rsidR="00B56464" w:rsidRPr="000A65EE" w:rsidRDefault="00000000">
      <w:pPr>
        <w:jc w:val="center"/>
        <w:rPr>
          <w:rFonts w:ascii="Times New Roman" w:hAnsi="Times New Roman" w:cs="Times New Roman"/>
        </w:rPr>
      </w:pPr>
      <w:r w:rsidRPr="000A65EE">
        <w:rPr>
          <w:rFonts w:ascii="Times New Roman" w:hAnsi="Times New Roman" w:cs="Times New Roman"/>
          <w:i/>
          <w:sz w:val="17"/>
        </w:rPr>
        <w:t>Figure 12: Cross-Basin Generalization — Dynamic Evacuation Routing along the Brahmaputra Basin, Guwahati, Assam</w:t>
      </w:r>
    </w:p>
    <w:p w14:paraId="6E26D491" w14:textId="77777777" w:rsidR="00B56464" w:rsidRPr="000A65EE" w:rsidRDefault="00000000">
      <w:pPr>
        <w:pStyle w:val="Heading1"/>
        <w:spacing w:before="280" w:after="100"/>
        <w:rPr>
          <w:rFonts w:ascii="Times New Roman" w:hAnsi="Times New Roman" w:cs="Times New Roman"/>
          <w:color w:val="auto"/>
        </w:rPr>
      </w:pPr>
      <w:r w:rsidRPr="000A65EE">
        <w:rPr>
          <w:rFonts w:ascii="Times New Roman" w:hAnsi="Times New Roman" w:cs="Times New Roman"/>
          <w:color w:val="auto"/>
          <w:sz w:val="32"/>
        </w:rPr>
        <w:t>5. Experimental Evaluation &amp; Quantitative Benchmarks</w:t>
      </w:r>
    </w:p>
    <w:p w14:paraId="62B5BD27" w14:textId="77777777" w:rsidR="00B56464" w:rsidRPr="000A65EE" w:rsidRDefault="00000000">
      <w:pPr>
        <w:rPr>
          <w:rFonts w:ascii="Times New Roman" w:hAnsi="Times New Roman" w:cs="Times New Roman"/>
        </w:rPr>
      </w:pPr>
      <w:r w:rsidRPr="000A65EE">
        <w:rPr>
          <w:rFonts w:ascii="Times New Roman" w:hAnsi="Times New Roman" w:cs="Times New Roman"/>
        </w:rPr>
        <w:t>To rigorously quantify performance, the platform was subjected to extensive empirical benchmarks. Table 1 summarizes the core comparative evaluation metrics.</w:t>
      </w:r>
    </w:p>
    <w:tbl>
      <w:tblPr>
        <w:tblW w:w="0" w:type="auto"/>
        <w:jc w:val="center"/>
        <w:tblLook w:val="04A0" w:firstRow="1" w:lastRow="0" w:firstColumn="1" w:lastColumn="0" w:noHBand="0" w:noVBand="1"/>
      </w:tblPr>
      <w:tblGrid>
        <w:gridCol w:w="2448"/>
        <w:gridCol w:w="2448"/>
        <w:gridCol w:w="2448"/>
        <w:gridCol w:w="2448"/>
      </w:tblGrid>
      <w:tr w:rsidR="00B56464" w:rsidRPr="000A65EE" w14:paraId="7118981B" w14:textId="77777777">
        <w:trPr>
          <w:jc w:val="center"/>
        </w:trPr>
        <w:tc>
          <w:tcPr>
            <w:tcW w:w="2448" w:type="dxa"/>
            <w:shd w:val="clear" w:color="auto" w:fill="1E3A8A"/>
            <w:tcMar>
              <w:top w:w="100" w:type="dxa"/>
              <w:left w:w="120" w:type="dxa"/>
              <w:bottom w:w="100" w:type="dxa"/>
              <w:right w:w="120" w:type="dxa"/>
            </w:tcMar>
            <w:vAlign w:val="center"/>
          </w:tcPr>
          <w:p w14:paraId="71267262" w14:textId="77777777" w:rsidR="00B56464" w:rsidRPr="000A65EE" w:rsidRDefault="00000000">
            <w:pPr>
              <w:jc w:val="center"/>
              <w:rPr>
                <w:rFonts w:ascii="Times New Roman" w:hAnsi="Times New Roman" w:cs="Times New Roman"/>
              </w:rPr>
            </w:pPr>
            <w:r w:rsidRPr="000A65EE">
              <w:rPr>
                <w:rFonts w:ascii="Times New Roman" w:hAnsi="Times New Roman" w:cs="Times New Roman"/>
                <w:b/>
                <w:sz w:val="18"/>
              </w:rPr>
              <w:t>Performance Metric</w:t>
            </w:r>
          </w:p>
        </w:tc>
        <w:tc>
          <w:tcPr>
            <w:tcW w:w="2448" w:type="dxa"/>
            <w:shd w:val="clear" w:color="auto" w:fill="1E3A8A"/>
            <w:tcMar>
              <w:top w:w="100" w:type="dxa"/>
              <w:left w:w="120" w:type="dxa"/>
              <w:bottom w:w="100" w:type="dxa"/>
              <w:right w:w="120" w:type="dxa"/>
            </w:tcMar>
            <w:vAlign w:val="center"/>
          </w:tcPr>
          <w:p w14:paraId="6AFF050C" w14:textId="77777777" w:rsidR="00B56464" w:rsidRPr="000A65EE" w:rsidRDefault="00000000">
            <w:pPr>
              <w:jc w:val="center"/>
              <w:rPr>
                <w:rFonts w:ascii="Times New Roman" w:hAnsi="Times New Roman" w:cs="Times New Roman"/>
              </w:rPr>
            </w:pPr>
            <w:r w:rsidRPr="000A65EE">
              <w:rPr>
                <w:rFonts w:ascii="Times New Roman" w:hAnsi="Times New Roman" w:cs="Times New Roman"/>
                <w:b/>
                <w:sz w:val="18"/>
              </w:rPr>
              <w:t>Standard Shortest Dijkstra</w:t>
            </w:r>
          </w:p>
        </w:tc>
        <w:tc>
          <w:tcPr>
            <w:tcW w:w="2448" w:type="dxa"/>
            <w:shd w:val="clear" w:color="auto" w:fill="1E3A8A"/>
            <w:tcMar>
              <w:top w:w="100" w:type="dxa"/>
              <w:left w:w="120" w:type="dxa"/>
              <w:bottom w:w="100" w:type="dxa"/>
              <w:right w:w="120" w:type="dxa"/>
            </w:tcMar>
            <w:vAlign w:val="center"/>
          </w:tcPr>
          <w:p w14:paraId="5471897B" w14:textId="77777777" w:rsidR="00B56464" w:rsidRPr="000A65EE" w:rsidRDefault="00000000">
            <w:pPr>
              <w:jc w:val="center"/>
              <w:rPr>
                <w:rFonts w:ascii="Times New Roman" w:hAnsi="Times New Roman" w:cs="Times New Roman"/>
              </w:rPr>
            </w:pPr>
            <w:r w:rsidRPr="000A65EE">
              <w:rPr>
                <w:rFonts w:ascii="Times New Roman" w:hAnsi="Times New Roman" w:cs="Times New Roman"/>
                <w:b/>
                <w:sz w:val="18"/>
              </w:rPr>
              <w:t>RescuePath AI Safe A*</w:t>
            </w:r>
          </w:p>
        </w:tc>
        <w:tc>
          <w:tcPr>
            <w:tcW w:w="2448" w:type="dxa"/>
            <w:shd w:val="clear" w:color="auto" w:fill="1E3A8A"/>
            <w:tcMar>
              <w:top w:w="100" w:type="dxa"/>
              <w:left w:w="120" w:type="dxa"/>
              <w:bottom w:w="100" w:type="dxa"/>
              <w:right w:w="120" w:type="dxa"/>
            </w:tcMar>
            <w:vAlign w:val="center"/>
          </w:tcPr>
          <w:p w14:paraId="22B411B9" w14:textId="77777777" w:rsidR="00B56464" w:rsidRPr="000A65EE" w:rsidRDefault="00000000">
            <w:pPr>
              <w:jc w:val="center"/>
              <w:rPr>
                <w:rFonts w:ascii="Times New Roman" w:hAnsi="Times New Roman" w:cs="Times New Roman"/>
              </w:rPr>
            </w:pPr>
            <w:r w:rsidRPr="000A65EE">
              <w:rPr>
                <w:rFonts w:ascii="Times New Roman" w:hAnsi="Times New Roman" w:cs="Times New Roman"/>
                <w:b/>
                <w:sz w:val="18"/>
              </w:rPr>
              <w:t>Impact / Safety Delta</w:t>
            </w:r>
          </w:p>
        </w:tc>
      </w:tr>
      <w:tr w:rsidR="00B56464" w:rsidRPr="000A65EE" w14:paraId="18D99330" w14:textId="77777777">
        <w:trPr>
          <w:jc w:val="center"/>
        </w:trPr>
        <w:tc>
          <w:tcPr>
            <w:tcW w:w="2448" w:type="dxa"/>
            <w:shd w:val="clear" w:color="auto" w:fill="FFFFFF"/>
            <w:tcMar>
              <w:top w:w="100" w:type="dxa"/>
              <w:left w:w="120" w:type="dxa"/>
              <w:bottom w:w="100" w:type="dxa"/>
              <w:right w:w="120" w:type="dxa"/>
            </w:tcMar>
            <w:vAlign w:val="center"/>
          </w:tcPr>
          <w:p w14:paraId="579042F6" w14:textId="77777777" w:rsidR="00B56464" w:rsidRPr="000A65EE" w:rsidRDefault="00000000">
            <w:pPr>
              <w:rPr>
                <w:rFonts w:ascii="Times New Roman" w:hAnsi="Times New Roman" w:cs="Times New Roman"/>
              </w:rPr>
            </w:pPr>
            <w:r w:rsidRPr="000A65EE">
              <w:rPr>
                <w:rFonts w:ascii="Times New Roman" w:hAnsi="Times New Roman" w:cs="Times New Roman"/>
                <w:sz w:val="17"/>
              </w:rPr>
              <w:t>Cumulative Hazard Exposure</w:t>
            </w:r>
          </w:p>
        </w:tc>
        <w:tc>
          <w:tcPr>
            <w:tcW w:w="2448" w:type="dxa"/>
            <w:shd w:val="clear" w:color="auto" w:fill="FFFFFF"/>
            <w:tcMar>
              <w:top w:w="100" w:type="dxa"/>
              <w:left w:w="120" w:type="dxa"/>
              <w:bottom w:w="100" w:type="dxa"/>
              <w:right w:w="120" w:type="dxa"/>
            </w:tcMar>
            <w:vAlign w:val="center"/>
          </w:tcPr>
          <w:p w14:paraId="5465BAA5" w14:textId="77777777" w:rsidR="00B56464" w:rsidRPr="000A65EE" w:rsidRDefault="00000000">
            <w:pPr>
              <w:rPr>
                <w:rFonts w:ascii="Times New Roman" w:hAnsi="Times New Roman" w:cs="Times New Roman"/>
              </w:rPr>
            </w:pPr>
            <w:r w:rsidRPr="000A65EE">
              <w:rPr>
                <w:rFonts w:ascii="Times New Roman" w:hAnsi="Times New Roman" w:cs="Times New Roman"/>
                <w:sz w:val="17"/>
              </w:rPr>
              <w:t>0.724 (Critical Risk)</w:t>
            </w:r>
          </w:p>
        </w:tc>
        <w:tc>
          <w:tcPr>
            <w:tcW w:w="2448" w:type="dxa"/>
            <w:shd w:val="clear" w:color="auto" w:fill="FFFFFF"/>
            <w:tcMar>
              <w:top w:w="100" w:type="dxa"/>
              <w:left w:w="120" w:type="dxa"/>
              <w:bottom w:w="100" w:type="dxa"/>
              <w:right w:w="120" w:type="dxa"/>
            </w:tcMar>
            <w:vAlign w:val="center"/>
          </w:tcPr>
          <w:p w14:paraId="5DB63FA1" w14:textId="77777777" w:rsidR="00B56464" w:rsidRPr="000A65EE" w:rsidRDefault="00000000">
            <w:pPr>
              <w:rPr>
                <w:rFonts w:ascii="Times New Roman" w:hAnsi="Times New Roman" w:cs="Times New Roman"/>
              </w:rPr>
            </w:pPr>
            <w:r w:rsidRPr="000A65EE">
              <w:rPr>
                <w:rFonts w:ascii="Times New Roman" w:hAnsi="Times New Roman" w:cs="Times New Roman"/>
                <w:sz w:val="17"/>
              </w:rPr>
              <w:t>0.111 (Nominal Risk)</w:t>
            </w:r>
          </w:p>
        </w:tc>
        <w:tc>
          <w:tcPr>
            <w:tcW w:w="2448" w:type="dxa"/>
            <w:shd w:val="clear" w:color="auto" w:fill="FFFFFF"/>
            <w:tcMar>
              <w:top w:w="100" w:type="dxa"/>
              <w:left w:w="120" w:type="dxa"/>
              <w:bottom w:w="100" w:type="dxa"/>
              <w:right w:w="120" w:type="dxa"/>
            </w:tcMar>
            <w:vAlign w:val="center"/>
          </w:tcPr>
          <w:p w14:paraId="33B3EEB6" w14:textId="77777777" w:rsidR="00B56464" w:rsidRPr="000A65EE" w:rsidRDefault="00000000">
            <w:pPr>
              <w:rPr>
                <w:rFonts w:ascii="Times New Roman" w:hAnsi="Times New Roman" w:cs="Times New Roman"/>
              </w:rPr>
            </w:pPr>
            <w:r w:rsidRPr="000A65EE">
              <w:rPr>
                <w:rFonts w:ascii="Times New Roman" w:hAnsi="Times New Roman" w:cs="Times New Roman"/>
                <w:sz w:val="17"/>
              </w:rPr>
              <w:t>84.7% Reduction in Flood Risk</w:t>
            </w:r>
          </w:p>
        </w:tc>
      </w:tr>
      <w:tr w:rsidR="00B56464" w:rsidRPr="000A65EE" w14:paraId="53AA0948" w14:textId="77777777">
        <w:trPr>
          <w:jc w:val="center"/>
        </w:trPr>
        <w:tc>
          <w:tcPr>
            <w:tcW w:w="2448" w:type="dxa"/>
            <w:shd w:val="clear" w:color="auto" w:fill="F8FAFC"/>
            <w:tcMar>
              <w:top w:w="100" w:type="dxa"/>
              <w:left w:w="120" w:type="dxa"/>
              <w:bottom w:w="100" w:type="dxa"/>
              <w:right w:w="120" w:type="dxa"/>
            </w:tcMar>
            <w:vAlign w:val="center"/>
          </w:tcPr>
          <w:p w14:paraId="6DF04E75" w14:textId="77777777" w:rsidR="00B56464" w:rsidRPr="000A65EE" w:rsidRDefault="00000000">
            <w:pPr>
              <w:rPr>
                <w:rFonts w:ascii="Times New Roman" w:hAnsi="Times New Roman" w:cs="Times New Roman"/>
              </w:rPr>
            </w:pPr>
            <w:r w:rsidRPr="000A65EE">
              <w:rPr>
                <w:rFonts w:ascii="Times New Roman" w:hAnsi="Times New Roman" w:cs="Times New Roman"/>
                <w:sz w:val="17"/>
              </w:rPr>
              <w:t>Submerged Corridors Crossed</w:t>
            </w:r>
          </w:p>
        </w:tc>
        <w:tc>
          <w:tcPr>
            <w:tcW w:w="2448" w:type="dxa"/>
            <w:shd w:val="clear" w:color="auto" w:fill="F8FAFC"/>
            <w:tcMar>
              <w:top w:w="100" w:type="dxa"/>
              <w:left w:w="120" w:type="dxa"/>
              <w:bottom w:w="100" w:type="dxa"/>
              <w:right w:w="120" w:type="dxa"/>
            </w:tcMar>
            <w:vAlign w:val="center"/>
          </w:tcPr>
          <w:p w14:paraId="36FEDD49" w14:textId="77777777" w:rsidR="00B56464" w:rsidRPr="000A65EE" w:rsidRDefault="00000000">
            <w:pPr>
              <w:rPr>
                <w:rFonts w:ascii="Times New Roman" w:hAnsi="Times New Roman" w:cs="Times New Roman"/>
              </w:rPr>
            </w:pPr>
            <w:r w:rsidRPr="000A65EE">
              <w:rPr>
                <w:rFonts w:ascii="Times New Roman" w:hAnsi="Times New Roman" w:cs="Times New Roman"/>
                <w:sz w:val="17"/>
              </w:rPr>
              <w:t>2 to 3 Severed Links</w:t>
            </w:r>
          </w:p>
        </w:tc>
        <w:tc>
          <w:tcPr>
            <w:tcW w:w="2448" w:type="dxa"/>
            <w:shd w:val="clear" w:color="auto" w:fill="F8FAFC"/>
            <w:tcMar>
              <w:top w:w="100" w:type="dxa"/>
              <w:left w:w="120" w:type="dxa"/>
              <w:bottom w:w="100" w:type="dxa"/>
              <w:right w:w="120" w:type="dxa"/>
            </w:tcMar>
            <w:vAlign w:val="center"/>
          </w:tcPr>
          <w:p w14:paraId="6A7BF9E1" w14:textId="77777777" w:rsidR="00B56464" w:rsidRPr="000A65EE" w:rsidRDefault="00000000">
            <w:pPr>
              <w:rPr>
                <w:rFonts w:ascii="Times New Roman" w:hAnsi="Times New Roman" w:cs="Times New Roman"/>
              </w:rPr>
            </w:pPr>
            <w:r w:rsidRPr="000A65EE">
              <w:rPr>
                <w:rFonts w:ascii="Times New Roman" w:hAnsi="Times New Roman" w:cs="Times New Roman"/>
                <w:sz w:val="17"/>
              </w:rPr>
              <w:t>0 (Zero Submerged Roads)</w:t>
            </w:r>
          </w:p>
        </w:tc>
        <w:tc>
          <w:tcPr>
            <w:tcW w:w="2448" w:type="dxa"/>
            <w:shd w:val="clear" w:color="auto" w:fill="F8FAFC"/>
            <w:tcMar>
              <w:top w:w="100" w:type="dxa"/>
              <w:left w:w="120" w:type="dxa"/>
              <w:bottom w:w="100" w:type="dxa"/>
              <w:right w:w="120" w:type="dxa"/>
            </w:tcMar>
            <w:vAlign w:val="center"/>
          </w:tcPr>
          <w:p w14:paraId="312E2E11" w14:textId="77777777" w:rsidR="00B56464" w:rsidRPr="000A65EE" w:rsidRDefault="00000000">
            <w:pPr>
              <w:rPr>
                <w:rFonts w:ascii="Times New Roman" w:hAnsi="Times New Roman" w:cs="Times New Roman"/>
              </w:rPr>
            </w:pPr>
            <w:r w:rsidRPr="000A65EE">
              <w:rPr>
                <w:rFonts w:ascii="Times New Roman" w:hAnsi="Times New Roman" w:cs="Times New Roman"/>
                <w:sz w:val="17"/>
              </w:rPr>
              <w:t>100% Inundation Avoidance</w:t>
            </w:r>
          </w:p>
        </w:tc>
      </w:tr>
      <w:tr w:rsidR="00B56464" w:rsidRPr="000A65EE" w14:paraId="19457E2D" w14:textId="77777777">
        <w:trPr>
          <w:jc w:val="center"/>
        </w:trPr>
        <w:tc>
          <w:tcPr>
            <w:tcW w:w="2448" w:type="dxa"/>
            <w:shd w:val="clear" w:color="auto" w:fill="FFFFFF"/>
            <w:tcMar>
              <w:top w:w="100" w:type="dxa"/>
              <w:left w:w="120" w:type="dxa"/>
              <w:bottom w:w="100" w:type="dxa"/>
              <w:right w:w="120" w:type="dxa"/>
            </w:tcMar>
            <w:vAlign w:val="center"/>
          </w:tcPr>
          <w:p w14:paraId="3D32F775" w14:textId="77777777" w:rsidR="00B56464" w:rsidRPr="000A65EE" w:rsidRDefault="00000000">
            <w:pPr>
              <w:rPr>
                <w:rFonts w:ascii="Times New Roman" w:hAnsi="Times New Roman" w:cs="Times New Roman"/>
              </w:rPr>
            </w:pPr>
            <w:r w:rsidRPr="000A65EE">
              <w:rPr>
                <w:rFonts w:ascii="Times New Roman" w:hAnsi="Times New Roman" w:cs="Times New Roman"/>
                <w:sz w:val="17"/>
              </w:rPr>
              <w:t>Average Path Length</w:t>
            </w:r>
          </w:p>
        </w:tc>
        <w:tc>
          <w:tcPr>
            <w:tcW w:w="2448" w:type="dxa"/>
            <w:shd w:val="clear" w:color="auto" w:fill="FFFFFF"/>
            <w:tcMar>
              <w:top w:w="100" w:type="dxa"/>
              <w:left w:w="120" w:type="dxa"/>
              <w:bottom w:w="100" w:type="dxa"/>
              <w:right w:w="120" w:type="dxa"/>
            </w:tcMar>
            <w:vAlign w:val="center"/>
          </w:tcPr>
          <w:p w14:paraId="674C1759" w14:textId="77777777" w:rsidR="00B56464" w:rsidRPr="000A65EE" w:rsidRDefault="00000000">
            <w:pPr>
              <w:rPr>
                <w:rFonts w:ascii="Times New Roman" w:hAnsi="Times New Roman" w:cs="Times New Roman"/>
              </w:rPr>
            </w:pPr>
            <w:r w:rsidRPr="000A65EE">
              <w:rPr>
                <w:rFonts w:ascii="Times New Roman" w:hAnsi="Times New Roman" w:cs="Times New Roman"/>
                <w:sz w:val="17"/>
              </w:rPr>
              <w:t>6.95 km</w:t>
            </w:r>
          </w:p>
        </w:tc>
        <w:tc>
          <w:tcPr>
            <w:tcW w:w="2448" w:type="dxa"/>
            <w:shd w:val="clear" w:color="auto" w:fill="FFFFFF"/>
            <w:tcMar>
              <w:top w:w="100" w:type="dxa"/>
              <w:left w:w="120" w:type="dxa"/>
              <w:bottom w:w="100" w:type="dxa"/>
              <w:right w:w="120" w:type="dxa"/>
            </w:tcMar>
            <w:vAlign w:val="center"/>
          </w:tcPr>
          <w:p w14:paraId="6D2894FC" w14:textId="77777777" w:rsidR="00B56464" w:rsidRPr="000A65EE" w:rsidRDefault="00000000">
            <w:pPr>
              <w:rPr>
                <w:rFonts w:ascii="Times New Roman" w:hAnsi="Times New Roman" w:cs="Times New Roman"/>
              </w:rPr>
            </w:pPr>
            <w:r w:rsidRPr="000A65EE">
              <w:rPr>
                <w:rFonts w:ascii="Times New Roman" w:hAnsi="Times New Roman" w:cs="Times New Roman"/>
                <w:sz w:val="17"/>
              </w:rPr>
              <w:t>9.95 km</w:t>
            </w:r>
          </w:p>
        </w:tc>
        <w:tc>
          <w:tcPr>
            <w:tcW w:w="2448" w:type="dxa"/>
            <w:shd w:val="clear" w:color="auto" w:fill="FFFFFF"/>
            <w:tcMar>
              <w:top w:w="100" w:type="dxa"/>
              <w:left w:w="120" w:type="dxa"/>
              <w:bottom w:w="100" w:type="dxa"/>
              <w:right w:w="120" w:type="dxa"/>
            </w:tcMar>
            <w:vAlign w:val="center"/>
          </w:tcPr>
          <w:p w14:paraId="48E877B7" w14:textId="77777777" w:rsidR="00B56464" w:rsidRPr="000A65EE" w:rsidRDefault="00000000">
            <w:pPr>
              <w:rPr>
                <w:rFonts w:ascii="Times New Roman" w:hAnsi="Times New Roman" w:cs="Times New Roman"/>
              </w:rPr>
            </w:pPr>
            <w:r w:rsidRPr="000A65EE">
              <w:rPr>
                <w:rFonts w:ascii="Times New Roman" w:hAnsi="Times New Roman" w:cs="Times New Roman"/>
                <w:sz w:val="17"/>
              </w:rPr>
              <w:t>+3.00 km safe elevation detour</w:t>
            </w:r>
          </w:p>
        </w:tc>
      </w:tr>
      <w:tr w:rsidR="00B56464" w:rsidRPr="000A65EE" w14:paraId="24A7AB97" w14:textId="77777777">
        <w:trPr>
          <w:jc w:val="center"/>
        </w:trPr>
        <w:tc>
          <w:tcPr>
            <w:tcW w:w="2448" w:type="dxa"/>
            <w:shd w:val="clear" w:color="auto" w:fill="F8FAFC"/>
            <w:tcMar>
              <w:top w:w="100" w:type="dxa"/>
              <w:left w:w="120" w:type="dxa"/>
              <w:bottom w:w="100" w:type="dxa"/>
              <w:right w:w="120" w:type="dxa"/>
            </w:tcMar>
            <w:vAlign w:val="center"/>
          </w:tcPr>
          <w:p w14:paraId="1A063DE5" w14:textId="77777777" w:rsidR="00B56464" w:rsidRPr="000A65EE" w:rsidRDefault="00000000">
            <w:pPr>
              <w:rPr>
                <w:rFonts w:ascii="Times New Roman" w:hAnsi="Times New Roman" w:cs="Times New Roman"/>
              </w:rPr>
            </w:pPr>
            <w:r w:rsidRPr="000A65EE">
              <w:rPr>
                <w:rFonts w:ascii="Times New Roman" w:hAnsi="Times New Roman" w:cs="Times New Roman"/>
                <w:sz w:val="17"/>
              </w:rPr>
              <w:t>Estimated Travel Duration</w:t>
            </w:r>
          </w:p>
        </w:tc>
        <w:tc>
          <w:tcPr>
            <w:tcW w:w="2448" w:type="dxa"/>
            <w:shd w:val="clear" w:color="auto" w:fill="F8FAFC"/>
            <w:tcMar>
              <w:top w:w="100" w:type="dxa"/>
              <w:left w:w="120" w:type="dxa"/>
              <w:bottom w:w="100" w:type="dxa"/>
              <w:right w:w="120" w:type="dxa"/>
            </w:tcMar>
            <w:vAlign w:val="center"/>
          </w:tcPr>
          <w:p w14:paraId="7C8140D8" w14:textId="77777777" w:rsidR="00B56464" w:rsidRPr="000A65EE" w:rsidRDefault="00000000">
            <w:pPr>
              <w:rPr>
                <w:rFonts w:ascii="Times New Roman" w:hAnsi="Times New Roman" w:cs="Times New Roman"/>
              </w:rPr>
            </w:pPr>
            <w:r w:rsidRPr="000A65EE">
              <w:rPr>
                <w:rFonts w:ascii="Times New Roman" w:hAnsi="Times New Roman" w:cs="Times New Roman"/>
                <w:sz w:val="17"/>
              </w:rPr>
              <w:t>8.3 minutes</w:t>
            </w:r>
          </w:p>
        </w:tc>
        <w:tc>
          <w:tcPr>
            <w:tcW w:w="2448" w:type="dxa"/>
            <w:shd w:val="clear" w:color="auto" w:fill="F8FAFC"/>
            <w:tcMar>
              <w:top w:w="100" w:type="dxa"/>
              <w:left w:w="120" w:type="dxa"/>
              <w:bottom w:w="100" w:type="dxa"/>
              <w:right w:w="120" w:type="dxa"/>
            </w:tcMar>
            <w:vAlign w:val="center"/>
          </w:tcPr>
          <w:p w14:paraId="05A1A9B0" w14:textId="77777777" w:rsidR="00B56464" w:rsidRPr="000A65EE" w:rsidRDefault="00000000">
            <w:pPr>
              <w:rPr>
                <w:rFonts w:ascii="Times New Roman" w:hAnsi="Times New Roman" w:cs="Times New Roman"/>
              </w:rPr>
            </w:pPr>
            <w:r w:rsidRPr="000A65EE">
              <w:rPr>
                <w:rFonts w:ascii="Times New Roman" w:hAnsi="Times New Roman" w:cs="Times New Roman"/>
                <w:sz w:val="17"/>
              </w:rPr>
              <w:t>13.6 minutes</w:t>
            </w:r>
          </w:p>
        </w:tc>
        <w:tc>
          <w:tcPr>
            <w:tcW w:w="2448" w:type="dxa"/>
            <w:shd w:val="clear" w:color="auto" w:fill="F8FAFC"/>
            <w:tcMar>
              <w:top w:w="100" w:type="dxa"/>
              <w:left w:w="120" w:type="dxa"/>
              <w:bottom w:w="100" w:type="dxa"/>
              <w:right w:w="120" w:type="dxa"/>
            </w:tcMar>
            <w:vAlign w:val="center"/>
          </w:tcPr>
          <w:p w14:paraId="25F78B4C" w14:textId="77777777" w:rsidR="00B56464" w:rsidRPr="000A65EE" w:rsidRDefault="00000000">
            <w:pPr>
              <w:rPr>
                <w:rFonts w:ascii="Times New Roman" w:hAnsi="Times New Roman" w:cs="Times New Roman"/>
              </w:rPr>
            </w:pPr>
            <w:r w:rsidRPr="000A65EE">
              <w:rPr>
                <w:rFonts w:ascii="Times New Roman" w:hAnsi="Times New Roman" w:cs="Times New Roman"/>
                <w:sz w:val="17"/>
              </w:rPr>
              <w:t xml:space="preserve">+5.3 min trade-off for life </w:t>
            </w:r>
            <w:r w:rsidRPr="000A65EE">
              <w:rPr>
                <w:rFonts w:ascii="Times New Roman" w:hAnsi="Times New Roman" w:cs="Times New Roman"/>
                <w:sz w:val="17"/>
              </w:rPr>
              <w:lastRenderedPageBreak/>
              <w:t>safety</w:t>
            </w:r>
          </w:p>
        </w:tc>
      </w:tr>
      <w:tr w:rsidR="00B56464" w:rsidRPr="000A65EE" w14:paraId="22531186" w14:textId="77777777">
        <w:trPr>
          <w:jc w:val="center"/>
        </w:trPr>
        <w:tc>
          <w:tcPr>
            <w:tcW w:w="2448" w:type="dxa"/>
            <w:shd w:val="clear" w:color="auto" w:fill="FFFFFF"/>
            <w:tcMar>
              <w:top w:w="100" w:type="dxa"/>
              <w:left w:w="120" w:type="dxa"/>
              <w:bottom w:w="100" w:type="dxa"/>
              <w:right w:w="120" w:type="dxa"/>
            </w:tcMar>
            <w:vAlign w:val="center"/>
          </w:tcPr>
          <w:p w14:paraId="4F6E968C" w14:textId="77777777" w:rsidR="00B56464" w:rsidRPr="000A65EE" w:rsidRDefault="00000000">
            <w:pPr>
              <w:rPr>
                <w:rFonts w:ascii="Times New Roman" w:hAnsi="Times New Roman" w:cs="Times New Roman"/>
              </w:rPr>
            </w:pPr>
            <w:r w:rsidRPr="000A65EE">
              <w:rPr>
                <w:rFonts w:ascii="Times New Roman" w:hAnsi="Times New Roman" w:cs="Times New Roman"/>
                <w:sz w:val="17"/>
              </w:rPr>
              <w:lastRenderedPageBreak/>
              <w:t>Spatial Noise Rejection</w:t>
            </w:r>
          </w:p>
        </w:tc>
        <w:tc>
          <w:tcPr>
            <w:tcW w:w="2448" w:type="dxa"/>
            <w:shd w:val="clear" w:color="auto" w:fill="FFFFFF"/>
            <w:tcMar>
              <w:top w:w="100" w:type="dxa"/>
              <w:left w:w="120" w:type="dxa"/>
              <w:bottom w:w="100" w:type="dxa"/>
              <w:right w:w="120" w:type="dxa"/>
            </w:tcMar>
            <w:vAlign w:val="center"/>
          </w:tcPr>
          <w:p w14:paraId="609258C4" w14:textId="77777777" w:rsidR="00B56464" w:rsidRPr="000A65EE" w:rsidRDefault="00000000">
            <w:pPr>
              <w:rPr>
                <w:rFonts w:ascii="Times New Roman" w:hAnsi="Times New Roman" w:cs="Times New Roman"/>
              </w:rPr>
            </w:pPr>
            <w:r w:rsidRPr="000A65EE">
              <w:rPr>
                <w:rFonts w:ascii="Times New Roman" w:hAnsi="Times New Roman" w:cs="Times New Roman"/>
                <w:sz w:val="17"/>
              </w:rPr>
              <w:t>None (Puddle = Flood)</w:t>
            </w:r>
          </w:p>
        </w:tc>
        <w:tc>
          <w:tcPr>
            <w:tcW w:w="2448" w:type="dxa"/>
            <w:shd w:val="clear" w:color="auto" w:fill="FFFFFF"/>
            <w:tcMar>
              <w:top w:w="100" w:type="dxa"/>
              <w:left w:w="120" w:type="dxa"/>
              <w:bottom w:w="100" w:type="dxa"/>
              <w:right w:w="120" w:type="dxa"/>
            </w:tcMar>
            <w:vAlign w:val="center"/>
          </w:tcPr>
          <w:p w14:paraId="69644439" w14:textId="77777777" w:rsidR="00B56464" w:rsidRPr="000A65EE" w:rsidRDefault="00000000">
            <w:pPr>
              <w:rPr>
                <w:rFonts w:ascii="Times New Roman" w:hAnsi="Times New Roman" w:cs="Times New Roman"/>
              </w:rPr>
            </w:pPr>
            <w:r w:rsidRPr="000A65EE">
              <w:rPr>
                <w:rFonts w:ascii="Times New Roman" w:hAnsi="Times New Roman" w:cs="Times New Roman"/>
                <w:sz w:val="17"/>
              </w:rPr>
              <w:t>ST-DBSCAN Noise Filter</w:t>
            </w:r>
          </w:p>
        </w:tc>
        <w:tc>
          <w:tcPr>
            <w:tcW w:w="2448" w:type="dxa"/>
            <w:shd w:val="clear" w:color="auto" w:fill="FFFFFF"/>
            <w:tcMar>
              <w:top w:w="100" w:type="dxa"/>
              <w:left w:w="120" w:type="dxa"/>
              <w:bottom w:w="100" w:type="dxa"/>
              <w:right w:w="120" w:type="dxa"/>
            </w:tcMar>
            <w:vAlign w:val="center"/>
          </w:tcPr>
          <w:p w14:paraId="469A238F" w14:textId="77777777" w:rsidR="00B56464" w:rsidRPr="000A65EE" w:rsidRDefault="00000000">
            <w:pPr>
              <w:rPr>
                <w:rFonts w:ascii="Times New Roman" w:hAnsi="Times New Roman" w:cs="Times New Roman"/>
              </w:rPr>
            </w:pPr>
            <w:r w:rsidRPr="000A65EE">
              <w:rPr>
                <w:rFonts w:ascii="Times New Roman" w:hAnsi="Times New Roman" w:cs="Times New Roman"/>
                <w:sz w:val="17"/>
              </w:rPr>
              <w:t>Isolates false alarm calls</w:t>
            </w:r>
          </w:p>
        </w:tc>
      </w:tr>
      <w:tr w:rsidR="00B56464" w:rsidRPr="000A65EE" w14:paraId="4277849F" w14:textId="77777777">
        <w:trPr>
          <w:jc w:val="center"/>
        </w:trPr>
        <w:tc>
          <w:tcPr>
            <w:tcW w:w="2448" w:type="dxa"/>
            <w:shd w:val="clear" w:color="auto" w:fill="F8FAFC"/>
            <w:tcMar>
              <w:top w:w="100" w:type="dxa"/>
              <w:left w:w="120" w:type="dxa"/>
              <w:bottom w:w="100" w:type="dxa"/>
              <w:right w:w="120" w:type="dxa"/>
            </w:tcMar>
            <w:vAlign w:val="center"/>
          </w:tcPr>
          <w:p w14:paraId="67D3FCB9" w14:textId="77777777" w:rsidR="00B56464" w:rsidRPr="000A65EE" w:rsidRDefault="00000000">
            <w:pPr>
              <w:rPr>
                <w:rFonts w:ascii="Times New Roman" w:hAnsi="Times New Roman" w:cs="Times New Roman"/>
              </w:rPr>
            </w:pPr>
            <w:r w:rsidRPr="000A65EE">
              <w:rPr>
                <w:rFonts w:ascii="Times New Roman" w:hAnsi="Times New Roman" w:cs="Times New Roman"/>
                <w:sz w:val="17"/>
              </w:rPr>
              <w:t>Spatial Autocorrelation</w:t>
            </w:r>
          </w:p>
        </w:tc>
        <w:tc>
          <w:tcPr>
            <w:tcW w:w="2448" w:type="dxa"/>
            <w:shd w:val="clear" w:color="auto" w:fill="F8FAFC"/>
            <w:tcMar>
              <w:top w:w="100" w:type="dxa"/>
              <w:left w:w="120" w:type="dxa"/>
              <w:bottom w:w="100" w:type="dxa"/>
              <w:right w:w="120" w:type="dxa"/>
            </w:tcMar>
            <w:vAlign w:val="center"/>
          </w:tcPr>
          <w:p w14:paraId="4A932424" w14:textId="77777777" w:rsidR="00B56464" w:rsidRPr="000A65EE" w:rsidRDefault="00000000">
            <w:pPr>
              <w:rPr>
                <w:rFonts w:ascii="Times New Roman" w:hAnsi="Times New Roman" w:cs="Times New Roman"/>
              </w:rPr>
            </w:pPr>
            <w:r w:rsidRPr="000A65EE">
              <w:rPr>
                <w:rFonts w:ascii="Times New Roman" w:hAnsi="Times New Roman" w:cs="Times New Roman"/>
                <w:sz w:val="17"/>
              </w:rPr>
              <w:t>Unvalidated</w:t>
            </w:r>
          </w:p>
        </w:tc>
        <w:tc>
          <w:tcPr>
            <w:tcW w:w="2448" w:type="dxa"/>
            <w:shd w:val="clear" w:color="auto" w:fill="F8FAFC"/>
            <w:tcMar>
              <w:top w:w="100" w:type="dxa"/>
              <w:left w:w="120" w:type="dxa"/>
              <w:bottom w:w="100" w:type="dxa"/>
              <w:right w:w="120" w:type="dxa"/>
            </w:tcMar>
            <w:vAlign w:val="center"/>
          </w:tcPr>
          <w:p w14:paraId="09DE583E" w14:textId="77777777" w:rsidR="00B56464" w:rsidRPr="000A65EE" w:rsidRDefault="00000000">
            <w:pPr>
              <w:rPr>
                <w:rFonts w:ascii="Times New Roman" w:hAnsi="Times New Roman" w:cs="Times New Roman"/>
              </w:rPr>
            </w:pPr>
            <w:r w:rsidRPr="000A65EE">
              <w:rPr>
                <w:rFonts w:ascii="Times New Roman" w:hAnsi="Times New Roman" w:cs="Times New Roman"/>
                <w:sz w:val="17"/>
              </w:rPr>
              <w:t>Moran's I = +0.642 (p &lt; 0.001)</w:t>
            </w:r>
          </w:p>
        </w:tc>
        <w:tc>
          <w:tcPr>
            <w:tcW w:w="2448" w:type="dxa"/>
            <w:shd w:val="clear" w:color="auto" w:fill="F8FAFC"/>
            <w:tcMar>
              <w:top w:w="100" w:type="dxa"/>
              <w:left w:w="120" w:type="dxa"/>
              <w:bottom w:w="100" w:type="dxa"/>
              <w:right w:w="120" w:type="dxa"/>
            </w:tcMar>
            <w:vAlign w:val="center"/>
          </w:tcPr>
          <w:p w14:paraId="31EBE9DD" w14:textId="77777777" w:rsidR="00B56464" w:rsidRPr="000A65EE" w:rsidRDefault="00000000">
            <w:pPr>
              <w:rPr>
                <w:rFonts w:ascii="Times New Roman" w:hAnsi="Times New Roman" w:cs="Times New Roman"/>
              </w:rPr>
            </w:pPr>
            <w:r w:rsidRPr="000A65EE">
              <w:rPr>
                <w:rFonts w:ascii="Times New Roman" w:hAnsi="Times New Roman" w:cs="Times New Roman"/>
                <w:sz w:val="17"/>
              </w:rPr>
              <w:t>Mathematically verified clustering</w:t>
            </w:r>
          </w:p>
        </w:tc>
      </w:tr>
    </w:tbl>
    <w:p w14:paraId="7E27B095" w14:textId="77777777" w:rsidR="00B56464" w:rsidRPr="000A65EE" w:rsidRDefault="00B56464">
      <w:pPr>
        <w:spacing w:after="160"/>
        <w:rPr>
          <w:rFonts w:ascii="Times New Roman" w:hAnsi="Times New Roman" w:cs="Times New Roman"/>
        </w:rPr>
      </w:pPr>
    </w:p>
    <w:p w14:paraId="53AE48C0" w14:textId="77777777" w:rsidR="00B56464" w:rsidRPr="000A65EE" w:rsidRDefault="00000000">
      <w:pPr>
        <w:pStyle w:val="Heading2"/>
        <w:spacing w:before="280" w:after="100"/>
        <w:rPr>
          <w:rFonts w:ascii="Times New Roman" w:hAnsi="Times New Roman" w:cs="Times New Roman"/>
          <w:color w:val="auto"/>
        </w:rPr>
      </w:pPr>
      <w:r w:rsidRPr="000A65EE">
        <w:rPr>
          <w:rFonts w:ascii="Times New Roman" w:hAnsi="Times New Roman" w:cs="Times New Roman"/>
          <w:color w:val="auto"/>
        </w:rPr>
        <w:t>5.1 Sensitivity Analysis of Risk Penalty Parameter lambda</w:t>
      </w:r>
    </w:p>
    <w:p w14:paraId="6029DB12" w14:textId="77777777" w:rsidR="00B56464" w:rsidRPr="000A65EE" w:rsidRDefault="00000000">
      <w:pPr>
        <w:rPr>
          <w:rFonts w:ascii="Times New Roman" w:hAnsi="Times New Roman" w:cs="Times New Roman"/>
        </w:rPr>
      </w:pPr>
      <w:r w:rsidRPr="000A65EE">
        <w:rPr>
          <w:rFonts w:ascii="Times New Roman" w:hAnsi="Times New Roman" w:cs="Times New Roman"/>
        </w:rPr>
        <w:t>The sensitivity of evacuation corridor selection was evaluated across varying penalty multipliers lambda_{risk} in the cost function Cost_{safe}(e) = Cost_{std}(e) * (1 + lambda_{risk} * Hazard(e)^2). As shown in Table 2, lambda_{risk} = 12.0 provides the optimal balance between maximum risk avoidance and reasonable travel detour.</w:t>
      </w:r>
    </w:p>
    <w:tbl>
      <w:tblPr>
        <w:tblW w:w="0" w:type="auto"/>
        <w:jc w:val="center"/>
        <w:tblLook w:val="04A0" w:firstRow="1" w:lastRow="0" w:firstColumn="1" w:lastColumn="0" w:noHBand="0" w:noVBand="1"/>
      </w:tblPr>
      <w:tblGrid>
        <w:gridCol w:w="1958"/>
        <w:gridCol w:w="1958"/>
        <w:gridCol w:w="1958"/>
        <w:gridCol w:w="1958"/>
        <w:gridCol w:w="1958"/>
      </w:tblGrid>
      <w:tr w:rsidR="00B56464" w:rsidRPr="000A65EE" w14:paraId="08985E27" w14:textId="77777777">
        <w:trPr>
          <w:jc w:val="center"/>
        </w:trPr>
        <w:tc>
          <w:tcPr>
            <w:tcW w:w="1958" w:type="dxa"/>
            <w:shd w:val="clear" w:color="auto" w:fill="1E3A8A"/>
            <w:tcMar>
              <w:top w:w="100" w:type="dxa"/>
              <w:left w:w="120" w:type="dxa"/>
              <w:bottom w:w="100" w:type="dxa"/>
              <w:right w:w="120" w:type="dxa"/>
            </w:tcMar>
            <w:vAlign w:val="center"/>
          </w:tcPr>
          <w:p w14:paraId="40C61BE7" w14:textId="77777777" w:rsidR="00B56464" w:rsidRPr="000A65EE" w:rsidRDefault="00000000">
            <w:pPr>
              <w:jc w:val="center"/>
              <w:rPr>
                <w:rFonts w:ascii="Times New Roman" w:hAnsi="Times New Roman" w:cs="Times New Roman"/>
              </w:rPr>
            </w:pPr>
            <w:r w:rsidRPr="000A65EE">
              <w:rPr>
                <w:rFonts w:ascii="Times New Roman" w:hAnsi="Times New Roman" w:cs="Times New Roman"/>
                <w:b/>
                <w:sz w:val="18"/>
              </w:rPr>
              <w:t>lambda_risk</w:t>
            </w:r>
          </w:p>
        </w:tc>
        <w:tc>
          <w:tcPr>
            <w:tcW w:w="1958" w:type="dxa"/>
            <w:shd w:val="clear" w:color="auto" w:fill="1E3A8A"/>
            <w:tcMar>
              <w:top w:w="100" w:type="dxa"/>
              <w:left w:w="120" w:type="dxa"/>
              <w:bottom w:w="100" w:type="dxa"/>
              <w:right w:w="120" w:type="dxa"/>
            </w:tcMar>
            <w:vAlign w:val="center"/>
          </w:tcPr>
          <w:p w14:paraId="0B294902" w14:textId="77777777" w:rsidR="00B56464" w:rsidRPr="000A65EE" w:rsidRDefault="00000000">
            <w:pPr>
              <w:jc w:val="center"/>
              <w:rPr>
                <w:rFonts w:ascii="Times New Roman" w:hAnsi="Times New Roman" w:cs="Times New Roman"/>
              </w:rPr>
            </w:pPr>
            <w:r w:rsidRPr="000A65EE">
              <w:rPr>
                <w:rFonts w:ascii="Times New Roman" w:hAnsi="Times New Roman" w:cs="Times New Roman"/>
                <w:b/>
                <w:sz w:val="18"/>
              </w:rPr>
              <w:t>Route Distance (km)</w:t>
            </w:r>
          </w:p>
        </w:tc>
        <w:tc>
          <w:tcPr>
            <w:tcW w:w="1958" w:type="dxa"/>
            <w:shd w:val="clear" w:color="auto" w:fill="1E3A8A"/>
            <w:tcMar>
              <w:top w:w="100" w:type="dxa"/>
              <w:left w:w="120" w:type="dxa"/>
              <w:bottom w:w="100" w:type="dxa"/>
              <w:right w:w="120" w:type="dxa"/>
            </w:tcMar>
            <w:vAlign w:val="center"/>
          </w:tcPr>
          <w:p w14:paraId="49E28E45" w14:textId="77777777" w:rsidR="00B56464" w:rsidRPr="000A65EE" w:rsidRDefault="00000000">
            <w:pPr>
              <w:jc w:val="center"/>
              <w:rPr>
                <w:rFonts w:ascii="Times New Roman" w:hAnsi="Times New Roman" w:cs="Times New Roman"/>
              </w:rPr>
            </w:pPr>
            <w:r w:rsidRPr="000A65EE">
              <w:rPr>
                <w:rFonts w:ascii="Times New Roman" w:hAnsi="Times New Roman" w:cs="Times New Roman"/>
                <w:b/>
                <w:sz w:val="18"/>
              </w:rPr>
              <w:t>Travel Time (min)</w:t>
            </w:r>
          </w:p>
        </w:tc>
        <w:tc>
          <w:tcPr>
            <w:tcW w:w="1958" w:type="dxa"/>
            <w:shd w:val="clear" w:color="auto" w:fill="1E3A8A"/>
            <w:tcMar>
              <w:top w:w="100" w:type="dxa"/>
              <w:left w:w="120" w:type="dxa"/>
              <w:bottom w:w="100" w:type="dxa"/>
              <w:right w:w="120" w:type="dxa"/>
            </w:tcMar>
            <w:vAlign w:val="center"/>
          </w:tcPr>
          <w:p w14:paraId="1378BDEB" w14:textId="77777777" w:rsidR="00B56464" w:rsidRPr="000A65EE" w:rsidRDefault="00000000">
            <w:pPr>
              <w:jc w:val="center"/>
              <w:rPr>
                <w:rFonts w:ascii="Times New Roman" w:hAnsi="Times New Roman" w:cs="Times New Roman"/>
              </w:rPr>
            </w:pPr>
            <w:r w:rsidRPr="000A65EE">
              <w:rPr>
                <w:rFonts w:ascii="Times New Roman" w:hAnsi="Times New Roman" w:cs="Times New Roman"/>
                <w:b/>
                <w:sz w:val="18"/>
              </w:rPr>
              <w:t>Hazard Score</w:t>
            </w:r>
          </w:p>
        </w:tc>
        <w:tc>
          <w:tcPr>
            <w:tcW w:w="1958" w:type="dxa"/>
            <w:shd w:val="clear" w:color="auto" w:fill="1E3A8A"/>
            <w:tcMar>
              <w:top w:w="100" w:type="dxa"/>
              <w:left w:w="120" w:type="dxa"/>
              <w:bottom w:w="100" w:type="dxa"/>
              <w:right w:w="120" w:type="dxa"/>
            </w:tcMar>
            <w:vAlign w:val="center"/>
          </w:tcPr>
          <w:p w14:paraId="1A1A937A" w14:textId="77777777" w:rsidR="00B56464" w:rsidRPr="000A65EE" w:rsidRDefault="00000000">
            <w:pPr>
              <w:jc w:val="center"/>
              <w:rPr>
                <w:rFonts w:ascii="Times New Roman" w:hAnsi="Times New Roman" w:cs="Times New Roman"/>
              </w:rPr>
            </w:pPr>
            <w:r w:rsidRPr="000A65EE">
              <w:rPr>
                <w:rFonts w:ascii="Times New Roman" w:hAnsi="Times New Roman" w:cs="Times New Roman"/>
                <w:b/>
                <w:sz w:val="18"/>
              </w:rPr>
              <w:t>Risk Reduction (%)</w:t>
            </w:r>
          </w:p>
        </w:tc>
      </w:tr>
      <w:tr w:rsidR="00B56464" w:rsidRPr="000A65EE" w14:paraId="67EFE497" w14:textId="77777777">
        <w:trPr>
          <w:jc w:val="center"/>
        </w:trPr>
        <w:tc>
          <w:tcPr>
            <w:tcW w:w="1958" w:type="dxa"/>
            <w:shd w:val="clear" w:color="auto" w:fill="FFFFFF"/>
            <w:tcMar>
              <w:top w:w="100" w:type="dxa"/>
              <w:left w:w="120" w:type="dxa"/>
              <w:bottom w:w="100" w:type="dxa"/>
              <w:right w:w="120" w:type="dxa"/>
            </w:tcMar>
            <w:vAlign w:val="center"/>
          </w:tcPr>
          <w:p w14:paraId="5860C5CC" w14:textId="77777777" w:rsidR="00B56464" w:rsidRPr="000A65EE" w:rsidRDefault="00000000">
            <w:pPr>
              <w:rPr>
                <w:rFonts w:ascii="Times New Roman" w:hAnsi="Times New Roman" w:cs="Times New Roman"/>
              </w:rPr>
            </w:pPr>
            <w:r w:rsidRPr="000A65EE">
              <w:rPr>
                <w:rFonts w:ascii="Times New Roman" w:hAnsi="Times New Roman" w:cs="Times New Roman"/>
                <w:sz w:val="17"/>
              </w:rPr>
              <w:t>0.0 (Dijkstra)</w:t>
            </w:r>
          </w:p>
        </w:tc>
        <w:tc>
          <w:tcPr>
            <w:tcW w:w="1958" w:type="dxa"/>
            <w:shd w:val="clear" w:color="auto" w:fill="FFFFFF"/>
            <w:tcMar>
              <w:top w:w="100" w:type="dxa"/>
              <w:left w:w="120" w:type="dxa"/>
              <w:bottom w:w="100" w:type="dxa"/>
              <w:right w:w="120" w:type="dxa"/>
            </w:tcMar>
            <w:vAlign w:val="center"/>
          </w:tcPr>
          <w:p w14:paraId="139115D4" w14:textId="77777777" w:rsidR="00B56464" w:rsidRPr="000A65EE" w:rsidRDefault="00000000">
            <w:pPr>
              <w:rPr>
                <w:rFonts w:ascii="Times New Roman" w:hAnsi="Times New Roman" w:cs="Times New Roman"/>
              </w:rPr>
            </w:pPr>
            <w:r w:rsidRPr="000A65EE">
              <w:rPr>
                <w:rFonts w:ascii="Times New Roman" w:hAnsi="Times New Roman" w:cs="Times New Roman"/>
                <w:sz w:val="17"/>
              </w:rPr>
              <w:t>6.95 km</w:t>
            </w:r>
          </w:p>
        </w:tc>
        <w:tc>
          <w:tcPr>
            <w:tcW w:w="1958" w:type="dxa"/>
            <w:shd w:val="clear" w:color="auto" w:fill="FFFFFF"/>
            <w:tcMar>
              <w:top w:w="100" w:type="dxa"/>
              <w:left w:w="120" w:type="dxa"/>
              <w:bottom w:w="100" w:type="dxa"/>
              <w:right w:w="120" w:type="dxa"/>
            </w:tcMar>
            <w:vAlign w:val="center"/>
          </w:tcPr>
          <w:p w14:paraId="3FFF1D03" w14:textId="77777777" w:rsidR="00B56464" w:rsidRPr="000A65EE" w:rsidRDefault="00000000">
            <w:pPr>
              <w:rPr>
                <w:rFonts w:ascii="Times New Roman" w:hAnsi="Times New Roman" w:cs="Times New Roman"/>
              </w:rPr>
            </w:pPr>
            <w:r w:rsidRPr="000A65EE">
              <w:rPr>
                <w:rFonts w:ascii="Times New Roman" w:hAnsi="Times New Roman" w:cs="Times New Roman"/>
                <w:sz w:val="17"/>
              </w:rPr>
              <w:t>8.3 min</w:t>
            </w:r>
          </w:p>
        </w:tc>
        <w:tc>
          <w:tcPr>
            <w:tcW w:w="1958" w:type="dxa"/>
            <w:shd w:val="clear" w:color="auto" w:fill="FFFFFF"/>
            <w:tcMar>
              <w:top w:w="100" w:type="dxa"/>
              <w:left w:w="120" w:type="dxa"/>
              <w:bottom w:w="100" w:type="dxa"/>
              <w:right w:w="120" w:type="dxa"/>
            </w:tcMar>
            <w:vAlign w:val="center"/>
          </w:tcPr>
          <w:p w14:paraId="3908E25E" w14:textId="77777777" w:rsidR="00B56464" w:rsidRPr="000A65EE" w:rsidRDefault="00000000">
            <w:pPr>
              <w:rPr>
                <w:rFonts w:ascii="Times New Roman" w:hAnsi="Times New Roman" w:cs="Times New Roman"/>
              </w:rPr>
            </w:pPr>
            <w:r w:rsidRPr="000A65EE">
              <w:rPr>
                <w:rFonts w:ascii="Times New Roman" w:hAnsi="Times New Roman" w:cs="Times New Roman"/>
                <w:sz w:val="17"/>
              </w:rPr>
              <w:t>0.724</w:t>
            </w:r>
          </w:p>
        </w:tc>
        <w:tc>
          <w:tcPr>
            <w:tcW w:w="1958" w:type="dxa"/>
            <w:shd w:val="clear" w:color="auto" w:fill="FFFFFF"/>
            <w:tcMar>
              <w:top w:w="100" w:type="dxa"/>
              <w:left w:w="120" w:type="dxa"/>
              <w:bottom w:w="100" w:type="dxa"/>
              <w:right w:w="120" w:type="dxa"/>
            </w:tcMar>
            <w:vAlign w:val="center"/>
          </w:tcPr>
          <w:p w14:paraId="24E107AB" w14:textId="77777777" w:rsidR="00B56464" w:rsidRPr="000A65EE" w:rsidRDefault="00000000">
            <w:pPr>
              <w:rPr>
                <w:rFonts w:ascii="Times New Roman" w:hAnsi="Times New Roman" w:cs="Times New Roman"/>
              </w:rPr>
            </w:pPr>
            <w:r w:rsidRPr="000A65EE">
              <w:rPr>
                <w:rFonts w:ascii="Times New Roman" w:hAnsi="Times New Roman" w:cs="Times New Roman"/>
                <w:sz w:val="17"/>
              </w:rPr>
              <w:t>0.0% (Baseline)</w:t>
            </w:r>
          </w:p>
        </w:tc>
      </w:tr>
      <w:tr w:rsidR="00B56464" w:rsidRPr="000A65EE" w14:paraId="426171BF" w14:textId="77777777">
        <w:trPr>
          <w:jc w:val="center"/>
        </w:trPr>
        <w:tc>
          <w:tcPr>
            <w:tcW w:w="1958" w:type="dxa"/>
            <w:shd w:val="clear" w:color="auto" w:fill="F8FAFC"/>
            <w:tcMar>
              <w:top w:w="100" w:type="dxa"/>
              <w:left w:w="120" w:type="dxa"/>
              <w:bottom w:w="100" w:type="dxa"/>
              <w:right w:w="120" w:type="dxa"/>
            </w:tcMar>
            <w:vAlign w:val="center"/>
          </w:tcPr>
          <w:p w14:paraId="79215AE8" w14:textId="77777777" w:rsidR="00B56464" w:rsidRPr="000A65EE" w:rsidRDefault="00000000">
            <w:pPr>
              <w:rPr>
                <w:rFonts w:ascii="Times New Roman" w:hAnsi="Times New Roman" w:cs="Times New Roman"/>
              </w:rPr>
            </w:pPr>
            <w:r w:rsidRPr="000A65EE">
              <w:rPr>
                <w:rFonts w:ascii="Times New Roman" w:hAnsi="Times New Roman" w:cs="Times New Roman"/>
                <w:sz w:val="17"/>
              </w:rPr>
              <w:t>3.0</w:t>
            </w:r>
          </w:p>
        </w:tc>
        <w:tc>
          <w:tcPr>
            <w:tcW w:w="1958" w:type="dxa"/>
            <w:shd w:val="clear" w:color="auto" w:fill="F8FAFC"/>
            <w:tcMar>
              <w:top w:w="100" w:type="dxa"/>
              <w:left w:w="120" w:type="dxa"/>
              <w:bottom w:w="100" w:type="dxa"/>
              <w:right w:w="120" w:type="dxa"/>
            </w:tcMar>
            <w:vAlign w:val="center"/>
          </w:tcPr>
          <w:p w14:paraId="0FA95F42" w14:textId="77777777" w:rsidR="00B56464" w:rsidRPr="000A65EE" w:rsidRDefault="00000000">
            <w:pPr>
              <w:rPr>
                <w:rFonts w:ascii="Times New Roman" w:hAnsi="Times New Roman" w:cs="Times New Roman"/>
              </w:rPr>
            </w:pPr>
            <w:r w:rsidRPr="000A65EE">
              <w:rPr>
                <w:rFonts w:ascii="Times New Roman" w:hAnsi="Times New Roman" w:cs="Times New Roman"/>
                <w:sz w:val="17"/>
              </w:rPr>
              <w:t>7.80 km</w:t>
            </w:r>
          </w:p>
        </w:tc>
        <w:tc>
          <w:tcPr>
            <w:tcW w:w="1958" w:type="dxa"/>
            <w:shd w:val="clear" w:color="auto" w:fill="F8FAFC"/>
            <w:tcMar>
              <w:top w:w="100" w:type="dxa"/>
              <w:left w:w="120" w:type="dxa"/>
              <w:bottom w:w="100" w:type="dxa"/>
              <w:right w:w="120" w:type="dxa"/>
            </w:tcMar>
            <w:vAlign w:val="center"/>
          </w:tcPr>
          <w:p w14:paraId="6FB82CE2" w14:textId="77777777" w:rsidR="00B56464" w:rsidRPr="000A65EE" w:rsidRDefault="00000000">
            <w:pPr>
              <w:rPr>
                <w:rFonts w:ascii="Times New Roman" w:hAnsi="Times New Roman" w:cs="Times New Roman"/>
              </w:rPr>
            </w:pPr>
            <w:r w:rsidRPr="000A65EE">
              <w:rPr>
                <w:rFonts w:ascii="Times New Roman" w:hAnsi="Times New Roman" w:cs="Times New Roman"/>
                <w:sz w:val="17"/>
              </w:rPr>
              <w:t>9.8 min</w:t>
            </w:r>
          </w:p>
        </w:tc>
        <w:tc>
          <w:tcPr>
            <w:tcW w:w="1958" w:type="dxa"/>
            <w:shd w:val="clear" w:color="auto" w:fill="F8FAFC"/>
            <w:tcMar>
              <w:top w:w="100" w:type="dxa"/>
              <w:left w:w="120" w:type="dxa"/>
              <w:bottom w:w="100" w:type="dxa"/>
              <w:right w:w="120" w:type="dxa"/>
            </w:tcMar>
            <w:vAlign w:val="center"/>
          </w:tcPr>
          <w:p w14:paraId="079EC601" w14:textId="77777777" w:rsidR="00B56464" w:rsidRPr="000A65EE" w:rsidRDefault="00000000">
            <w:pPr>
              <w:rPr>
                <w:rFonts w:ascii="Times New Roman" w:hAnsi="Times New Roman" w:cs="Times New Roman"/>
              </w:rPr>
            </w:pPr>
            <w:r w:rsidRPr="000A65EE">
              <w:rPr>
                <w:rFonts w:ascii="Times New Roman" w:hAnsi="Times New Roman" w:cs="Times New Roman"/>
                <w:sz w:val="17"/>
              </w:rPr>
              <w:t>0.450</w:t>
            </w:r>
          </w:p>
        </w:tc>
        <w:tc>
          <w:tcPr>
            <w:tcW w:w="1958" w:type="dxa"/>
            <w:shd w:val="clear" w:color="auto" w:fill="F8FAFC"/>
            <w:tcMar>
              <w:top w:w="100" w:type="dxa"/>
              <w:left w:w="120" w:type="dxa"/>
              <w:bottom w:w="100" w:type="dxa"/>
              <w:right w:w="120" w:type="dxa"/>
            </w:tcMar>
            <w:vAlign w:val="center"/>
          </w:tcPr>
          <w:p w14:paraId="711EB70D" w14:textId="77777777" w:rsidR="00B56464" w:rsidRPr="000A65EE" w:rsidRDefault="00000000">
            <w:pPr>
              <w:rPr>
                <w:rFonts w:ascii="Times New Roman" w:hAnsi="Times New Roman" w:cs="Times New Roman"/>
              </w:rPr>
            </w:pPr>
            <w:r w:rsidRPr="000A65EE">
              <w:rPr>
                <w:rFonts w:ascii="Times New Roman" w:hAnsi="Times New Roman" w:cs="Times New Roman"/>
                <w:sz w:val="17"/>
              </w:rPr>
              <w:t>37.8%</w:t>
            </w:r>
          </w:p>
        </w:tc>
      </w:tr>
      <w:tr w:rsidR="00B56464" w:rsidRPr="000A65EE" w14:paraId="4D006BD7" w14:textId="77777777">
        <w:trPr>
          <w:jc w:val="center"/>
        </w:trPr>
        <w:tc>
          <w:tcPr>
            <w:tcW w:w="1958" w:type="dxa"/>
            <w:shd w:val="clear" w:color="auto" w:fill="FFFFFF"/>
            <w:tcMar>
              <w:top w:w="100" w:type="dxa"/>
              <w:left w:w="120" w:type="dxa"/>
              <w:bottom w:w="100" w:type="dxa"/>
              <w:right w:w="120" w:type="dxa"/>
            </w:tcMar>
            <w:vAlign w:val="center"/>
          </w:tcPr>
          <w:p w14:paraId="2F558853" w14:textId="77777777" w:rsidR="00B56464" w:rsidRPr="000A65EE" w:rsidRDefault="00000000">
            <w:pPr>
              <w:rPr>
                <w:rFonts w:ascii="Times New Roman" w:hAnsi="Times New Roman" w:cs="Times New Roman"/>
              </w:rPr>
            </w:pPr>
            <w:r w:rsidRPr="000A65EE">
              <w:rPr>
                <w:rFonts w:ascii="Times New Roman" w:hAnsi="Times New Roman" w:cs="Times New Roman"/>
                <w:sz w:val="17"/>
              </w:rPr>
              <w:t>6.0</w:t>
            </w:r>
          </w:p>
        </w:tc>
        <w:tc>
          <w:tcPr>
            <w:tcW w:w="1958" w:type="dxa"/>
            <w:shd w:val="clear" w:color="auto" w:fill="FFFFFF"/>
            <w:tcMar>
              <w:top w:w="100" w:type="dxa"/>
              <w:left w:w="120" w:type="dxa"/>
              <w:bottom w:w="100" w:type="dxa"/>
              <w:right w:w="120" w:type="dxa"/>
            </w:tcMar>
            <w:vAlign w:val="center"/>
          </w:tcPr>
          <w:p w14:paraId="7F5BAD1E" w14:textId="77777777" w:rsidR="00B56464" w:rsidRPr="000A65EE" w:rsidRDefault="00000000">
            <w:pPr>
              <w:rPr>
                <w:rFonts w:ascii="Times New Roman" w:hAnsi="Times New Roman" w:cs="Times New Roman"/>
              </w:rPr>
            </w:pPr>
            <w:r w:rsidRPr="000A65EE">
              <w:rPr>
                <w:rFonts w:ascii="Times New Roman" w:hAnsi="Times New Roman" w:cs="Times New Roman"/>
                <w:sz w:val="17"/>
              </w:rPr>
              <w:t>8.90 km</w:t>
            </w:r>
          </w:p>
        </w:tc>
        <w:tc>
          <w:tcPr>
            <w:tcW w:w="1958" w:type="dxa"/>
            <w:shd w:val="clear" w:color="auto" w:fill="FFFFFF"/>
            <w:tcMar>
              <w:top w:w="100" w:type="dxa"/>
              <w:left w:w="120" w:type="dxa"/>
              <w:bottom w:w="100" w:type="dxa"/>
              <w:right w:w="120" w:type="dxa"/>
            </w:tcMar>
            <w:vAlign w:val="center"/>
          </w:tcPr>
          <w:p w14:paraId="7B0D5759" w14:textId="77777777" w:rsidR="00B56464" w:rsidRPr="000A65EE" w:rsidRDefault="00000000">
            <w:pPr>
              <w:rPr>
                <w:rFonts w:ascii="Times New Roman" w:hAnsi="Times New Roman" w:cs="Times New Roman"/>
              </w:rPr>
            </w:pPr>
            <w:r w:rsidRPr="000A65EE">
              <w:rPr>
                <w:rFonts w:ascii="Times New Roman" w:hAnsi="Times New Roman" w:cs="Times New Roman"/>
                <w:sz w:val="17"/>
              </w:rPr>
              <w:t>11.5 min</w:t>
            </w:r>
          </w:p>
        </w:tc>
        <w:tc>
          <w:tcPr>
            <w:tcW w:w="1958" w:type="dxa"/>
            <w:shd w:val="clear" w:color="auto" w:fill="FFFFFF"/>
            <w:tcMar>
              <w:top w:w="100" w:type="dxa"/>
              <w:left w:w="120" w:type="dxa"/>
              <w:bottom w:w="100" w:type="dxa"/>
              <w:right w:w="120" w:type="dxa"/>
            </w:tcMar>
            <w:vAlign w:val="center"/>
          </w:tcPr>
          <w:p w14:paraId="49DCF07C" w14:textId="77777777" w:rsidR="00B56464" w:rsidRPr="000A65EE" w:rsidRDefault="00000000">
            <w:pPr>
              <w:rPr>
                <w:rFonts w:ascii="Times New Roman" w:hAnsi="Times New Roman" w:cs="Times New Roman"/>
              </w:rPr>
            </w:pPr>
            <w:r w:rsidRPr="000A65EE">
              <w:rPr>
                <w:rFonts w:ascii="Times New Roman" w:hAnsi="Times New Roman" w:cs="Times New Roman"/>
                <w:sz w:val="17"/>
              </w:rPr>
              <w:t>0.280</w:t>
            </w:r>
          </w:p>
        </w:tc>
        <w:tc>
          <w:tcPr>
            <w:tcW w:w="1958" w:type="dxa"/>
            <w:shd w:val="clear" w:color="auto" w:fill="FFFFFF"/>
            <w:tcMar>
              <w:top w:w="100" w:type="dxa"/>
              <w:left w:w="120" w:type="dxa"/>
              <w:bottom w:w="100" w:type="dxa"/>
              <w:right w:w="120" w:type="dxa"/>
            </w:tcMar>
            <w:vAlign w:val="center"/>
          </w:tcPr>
          <w:p w14:paraId="3C02A854" w14:textId="77777777" w:rsidR="00B56464" w:rsidRPr="000A65EE" w:rsidRDefault="00000000">
            <w:pPr>
              <w:rPr>
                <w:rFonts w:ascii="Times New Roman" w:hAnsi="Times New Roman" w:cs="Times New Roman"/>
              </w:rPr>
            </w:pPr>
            <w:r w:rsidRPr="000A65EE">
              <w:rPr>
                <w:rFonts w:ascii="Times New Roman" w:hAnsi="Times New Roman" w:cs="Times New Roman"/>
                <w:sz w:val="17"/>
              </w:rPr>
              <w:t>61.3%</w:t>
            </w:r>
          </w:p>
        </w:tc>
      </w:tr>
      <w:tr w:rsidR="00B56464" w:rsidRPr="000A65EE" w14:paraId="53665F56" w14:textId="77777777">
        <w:trPr>
          <w:jc w:val="center"/>
        </w:trPr>
        <w:tc>
          <w:tcPr>
            <w:tcW w:w="1958" w:type="dxa"/>
            <w:shd w:val="clear" w:color="auto" w:fill="F8FAFC"/>
            <w:tcMar>
              <w:top w:w="100" w:type="dxa"/>
              <w:left w:w="120" w:type="dxa"/>
              <w:bottom w:w="100" w:type="dxa"/>
              <w:right w:w="120" w:type="dxa"/>
            </w:tcMar>
            <w:vAlign w:val="center"/>
          </w:tcPr>
          <w:p w14:paraId="24360254" w14:textId="77777777" w:rsidR="00B56464" w:rsidRPr="000A65EE" w:rsidRDefault="00000000">
            <w:pPr>
              <w:rPr>
                <w:rFonts w:ascii="Times New Roman" w:hAnsi="Times New Roman" w:cs="Times New Roman"/>
              </w:rPr>
            </w:pPr>
            <w:r w:rsidRPr="000A65EE">
              <w:rPr>
                <w:rFonts w:ascii="Times New Roman" w:hAnsi="Times New Roman" w:cs="Times New Roman"/>
                <w:sz w:val="17"/>
              </w:rPr>
              <w:t>12.0 (Selected)</w:t>
            </w:r>
          </w:p>
        </w:tc>
        <w:tc>
          <w:tcPr>
            <w:tcW w:w="1958" w:type="dxa"/>
            <w:shd w:val="clear" w:color="auto" w:fill="F8FAFC"/>
            <w:tcMar>
              <w:top w:w="100" w:type="dxa"/>
              <w:left w:w="120" w:type="dxa"/>
              <w:bottom w:w="100" w:type="dxa"/>
              <w:right w:w="120" w:type="dxa"/>
            </w:tcMar>
            <w:vAlign w:val="center"/>
          </w:tcPr>
          <w:p w14:paraId="47042795" w14:textId="77777777" w:rsidR="00B56464" w:rsidRPr="000A65EE" w:rsidRDefault="00000000">
            <w:pPr>
              <w:rPr>
                <w:rFonts w:ascii="Times New Roman" w:hAnsi="Times New Roman" w:cs="Times New Roman"/>
              </w:rPr>
            </w:pPr>
            <w:r w:rsidRPr="000A65EE">
              <w:rPr>
                <w:rFonts w:ascii="Times New Roman" w:hAnsi="Times New Roman" w:cs="Times New Roman"/>
                <w:sz w:val="17"/>
              </w:rPr>
              <w:t>9.95 km</w:t>
            </w:r>
          </w:p>
        </w:tc>
        <w:tc>
          <w:tcPr>
            <w:tcW w:w="1958" w:type="dxa"/>
            <w:shd w:val="clear" w:color="auto" w:fill="F8FAFC"/>
            <w:tcMar>
              <w:top w:w="100" w:type="dxa"/>
              <w:left w:w="120" w:type="dxa"/>
              <w:bottom w:w="100" w:type="dxa"/>
              <w:right w:w="120" w:type="dxa"/>
            </w:tcMar>
            <w:vAlign w:val="center"/>
          </w:tcPr>
          <w:p w14:paraId="056F5B85" w14:textId="77777777" w:rsidR="00B56464" w:rsidRPr="000A65EE" w:rsidRDefault="00000000">
            <w:pPr>
              <w:rPr>
                <w:rFonts w:ascii="Times New Roman" w:hAnsi="Times New Roman" w:cs="Times New Roman"/>
              </w:rPr>
            </w:pPr>
            <w:r w:rsidRPr="000A65EE">
              <w:rPr>
                <w:rFonts w:ascii="Times New Roman" w:hAnsi="Times New Roman" w:cs="Times New Roman"/>
                <w:sz w:val="17"/>
              </w:rPr>
              <w:t>13.6 min</w:t>
            </w:r>
          </w:p>
        </w:tc>
        <w:tc>
          <w:tcPr>
            <w:tcW w:w="1958" w:type="dxa"/>
            <w:shd w:val="clear" w:color="auto" w:fill="F8FAFC"/>
            <w:tcMar>
              <w:top w:w="100" w:type="dxa"/>
              <w:left w:w="120" w:type="dxa"/>
              <w:bottom w:w="100" w:type="dxa"/>
              <w:right w:w="120" w:type="dxa"/>
            </w:tcMar>
            <w:vAlign w:val="center"/>
          </w:tcPr>
          <w:p w14:paraId="1C16AF5F" w14:textId="77777777" w:rsidR="00B56464" w:rsidRPr="000A65EE" w:rsidRDefault="00000000">
            <w:pPr>
              <w:rPr>
                <w:rFonts w:ascii="Times New Roman" w:hAnsi="Times New Roman" w:cs="Times New Roman"/>
              </w:rPr>
            </w:pPr>
            <w:r w:rsidRPr="000A65EE">
              <w:rPr>
                <w:rFonts w:ascii="Times New Roman" w:hAnsi="Times New Roman" w:cs="Times New Roman"/>
                <w:sz w:val="17"/>
              </w:rPr>
              <w:t>0.111</w:t>
            </w:r>
          </w:p>
        </w:tc>
        <w:tc>
          <w:tcPr>
            <w:tcW w:w="1958" w:type="dxa"/>
            <w:shd w:val="clear" w:color="auto" w:fill="F8FAFC"/>
            <w:tcMar>
              <w:top w:w="100" w:type="dxa"/>
              <w:left w:w="120" w:type="dxa"/>
              <w:bottom w:w="100" w:type="dxa"/>
              <w:right w:w="120" w:type="dxa"/>
            </w:tcMar>
            <w:vAlign w:val="center"/>
          </w:tcPr>
          <w:p w14:paraId="2D528FE0" w14:textId="77777777" w:rsidR="00B56464" w:rsidRPr="000A65EE" w:rsidRDefault="00000000">
            <w:pPr>
              <w:rPr>
                <w:rFonts w:ascii="Times New Roman" w:hAnsi="Times New Roman" w:cs="Times New Roman"/>
              </w:rPr>
            </w:pPr>
            <w:r w:rsidRPr="000A65EE">
              <w:rPr>
                <w:rFonts w:ascii="Times New Roman" w:hAnsi="Times New Roman" w:cs="Times New Roman"/>
                <w:sz w:val="17"/>
              </w:rPr>
              <w:t>84.7%</w:t>
            </w:r>
          </w:p>
        </w:tc>
      </w:tr>
      <w:tr w:rsidR="00B56464" w:rsidRPr="000A65EE" w14:paraId="7A292DEE" w14:textId="77777777">
        <w:trPr>
          <w:jc w:val="center"/>
        </w:trPr>
        <w:tc>
          <w:tcPr>
            <w:tcW w:w="1958" w:type="dxa"/>
            <w:shd w:val="clear" w:color="auto" w:fill="FFFFFF"/>
            <w:tcMar>
              <w:top w:w="100" w:type="dxa"/>
              <w:left w:w="120" w:type="dxa"/>
              <w:bottom w:w="100" w:type="dxa"/>
              <w:right w:w="120" w:type="dxa"/>
            </w:tcMar>
            <w:vAlign w:val="center"/>
          </w:tcPr>
          <w:p w14:paraId="196453B7" w14:textId="77777777" w:rsidR="00B56464" w:rsidRPr="000A65EE" w:rsidRDefault="00000000">
            <w:pPr>
              <w:rPr>
                <w:rFonts w:ascii="Times New Roman" w:hAnsi="Times New Roman" w:cs="Times New Roman"/>
              </w:rPr>
            </w:pPr>
            <w:r w:rsidRPr="000A65EE">
              <w:rPr>
                <w:rFonts w:ascii="Times New Roman" w:hAnsi="Times New Roman" w:cs="Times New Roman"/>
                <w:sz w:val="17"/>
              </w:rPr>
              <w:t>20.0</w:t>
            </w:r>
          </w:p>
        </w:tc>
        <w:tc>
          <w:tcPr>
            <w:tcW w:w="1958" w:type="dxa"/>
            <w:shd w:val="clear" w:color="auto" w:fill="FFFFFF"/>
            <w:tcMar>
              <w:top w:w="100" w:type="dxa"/>
              <w:left w:w="120" w:type="dxa"/>
              <w:bottom w:w="100" w:type="dxa"/>
              <w:right w:w="120" w:type="dxa"/>
            </w:tcMar>
            <w:vAlign w:val="center"/>
          </w:tcPr>
          <w:p w14:paraId="38EC556B" w14:textId="77777777" w:rsidR="00B56464" w:rsidRPr="000A65EE" w:rsidRDefault="00000000">
            <w:pPr>
              <w:rPr>
                <w:rFonts w:ascii="Times New Roman" w:hAnsi="Times New Roman" w:cs="Times New Roman"/>
              </w:rPr>
            </w:pPr>
            <w:r w:rsidRPr="000A65EE">
              <w:rPr>
                <w:rFonts w:ascii="Times New Roman" w:hAnsi="Times New Roman" w:cs="Times New Roman"/>
                <w:sz w:val="17"/>
              </w:rPr>
              <w:t>11.40 km</w:t>
            </w:r>
          </w:p>
        </w:tc>
        <w:tc>
          <w:tcPr>
            <w:tcW w:w="1958" w:type="dxa"/>
            <w:shd w:val="clear" w:color="auto" w:fill="FFFFFF"/>
            <w:tcMar>
              <w:top w:w="100" w:type="dxa"/>
              <w:left w:w="120" w:type="dxa"/>
              <w:bottom w:w="100" w:type="dxa"/>
              <w:right w:w="120" w:type="dxa"/>
            </w:tcMar>
            <w:vAlign w:val="center"/>
          </w:tcPr>
          <w:p w14:paraId="5D95BDB7" w14:textId="77777777" w:rsidR="00B56464" w:rsidRPr="000A65EE" w:rsidRDefault="00000000">
            <w:pPr>
              <w:rPr>
                <w:rFonts w:ascii="Times New Roman" w:hAnsi="Times New Roman" w:cs="Times New Roman"/>
              </w:rPr>
            </w:pPr>
            <w:r w:rsidRPr="000A65EE">
              <w:rPr>
                <w:rFonts w:ascii="Times New Roman" w:hAnsi="Times New Roman" w:cs="Times New Roman"/>
                <w:sz w:val="17"/>
              </w:rPr>
              <w:t>16.2 min</w:t>
            </w:r>
          </w:p>
        </w:tc>
        <w:tc>
          <w:tcPr>
            <w:tcW w:w="1958" w:type="dxa"/>
            <w:shd w:val="clear" w:color="auto" w:fill="FFFFFF"/>
            <w:tcMar>
              <w:top w:w="100" w:type="dxa"/>
              <w:left w:w="120" w:type="dxa"/>
              <w:bottom w:w="100" w:type="dxa"/>
              <w:right w:w="120" w:type="dxa"/>
            </w:tcMar>
            <w:vAlign w:val="center"/>
          </w:tcPr>
          <w:p w14:paraId="549BF922" w14:textId="77777777" w:rsidR="00B56464" w:rsidRPr="000A65EE" w:rsidRDefault="00000000">
            <w:pPr>
              <w:rPr>
                <w:rFonts w:ascii="Times New Roman" w:hAnsi="Times New Roman" w:cs="Times New Roman"/>
              </w:rPr>
            </w:pPr>
            <w:r w:rsidRPr="000A65EE">
              <w:rPr>
                <w:rFonts w:ascii="Times New Roman" w:hAnsi="Times New Roman" w:cs="Times New Roman"/>
                <w:sz w:val="17"/>
              </w:rPr>
              <w:t>0.095</w:t>
            </w:r>
          </w:p>
        </w:tc>
        <w:tc>
          <w:tcPr>
            <w:tcW w:w="1958" w:type="dxa"/>
            <w:shd w:val="clear" w:color="auto" w:fill="FFFFFF"/>
            <w:tcMar>
              <w:top w:w="100" w:type="dxa"/>
              <w:left w:w="120" w:type="dxa"/>
              <w:bottom w:w="100" w:type="dxa"/>
              <w:right w:w="120" w:type="dxa"/>
            </w:tcMar>
            <w:vAlign w:val="center"/>
          </w:tcPr>
          <w:p w14:paraId="7EB17D84" w14:textId="77777777" w:rsidR="00B56464" w:rsidRPr="000A65EE" w:rsidRDefault="00000000">
            <w:pPr>
              <w:rPr>
                <w:rFonts w:ascii="Times New Roman" w:hAnsi="Times New Roman" w:cs="Times New Roman"/>
              </w:rPr>
            </w:pPr>
            <w:r w:rsidRPr="000A65EE">
              <w:rPr>
                <w:rFonts w:ascii="Times New Roman" w:hAnsi="Times New Roman" w:cs="Times New Roman"/>
                <w:sz w:val="17"/>
              </w:rPr>
              <w:t>86.9%</w:t>
            </w:r>
          </w:p>
        </w:tc>
      </w:tr>
    </w:tbl>
    <w:p w14:paraId="18D402C4" w14:textId="77777777" w:rsidR="00B56464" w:rsidRPr="000A65EE" w:rsidRDefault="00B56464">
      <w:pPr>
        <w:spacing w:after="160"/>
        <w:rPr>
          <w:rFonts w:ascii="Times New Roman" w:hAnsi="Times New Roman" w:cs="Times New Roman"/>
        </w:rPr>
      </w:pPr>
    </w:p>
    <w:p w14:paraId="187AE40F" w14:textId="77777777" w:rsidR="00B56464" w:rsidRPr="000A65EE" w:rsidRDefault="00000000">
      <w:pPr>
        <w:pStyle w:val="Heading2"/>
        <w:spacing w:before="280" w:after="100"/>
        <w:rPr>
          <w:rFonts w:ascii="Times New Roman" w:hAnsi="Times New Roman" w:cs="Times New Roman"/>
          <w:color w:val="auto"/>
        </w:rPr>
      </w:pPr>
      <w:r w:rsidRPr="000A65EE">
        <w:rPr>
          <w:rFonts w:ascii="Times New Roman" w:hAnsi="Times New Roman" w:cs="Times New Roman"/>
          <w:color w:val="auto"/>
        </w:rPr>
        <w:t>5.2 Automated Unit Test Verification Suite</w:t>
      </w:r>
    </w:p>
    <w:p w14:paraId="3D8BD889" w14:textId="77777777" w:rsidR="00B56464" w:rsidRPr="000A65EE" w:rsidRDefault="00000000">
      <w:pPr>
        <w:rPr>
          <w:rFonts w:ascii="Times New Roman" w:hAnsi="Times New Roman" w:cs="Times New Roman"/>
        </w:rPr>
      </w:pPr>
      <w:r w:rsidRPr="000A65EE">
        <w:rPr>
          <w:rFonts w:ascii="Times New Roman" w:hAnsi="Times New Roman" w:cs="Times New Roman"/>
        </w:rPr>
        <w:t>All algorithms were validated through automated PyTest suites (backend/tests). Table 3 details the test cases, assertions, and verification outcomes.</w:t>
      </w:r>
    </w:p>
    <w:tbl>
      <w:tblPr>
        <w:tblW w:w="0" w:type="auto"/>
        <w:jc w:val="center"/>
        <w:tblLook w:val="04A0" w:firstRow="1" w:lastRow="0" w:firstColumn="1" w:lastColumn="0" w:noHBand="0" w:noVBand="1"/>
      </w:tblPr>
      <w:tblGrid>
        <w:gridCol w:w="2450"/>
        <w:gridCol w:w="2448"/>
        <w:gridCol w:w="2448"/>
        <w:gridCol w:w="2448"/>
      </w:tblGrid>
      <w:tr w:rsidR="00B56464" w:rsidRPr="000A65EE" w14:paraId="55CE956D" w14:textId="77777777">
        <w:trPr>
          <w:jc w:val="center"/>
        </w:trPr>
        <w:tc>
          <w:tcPr>
            <w:tcW w:w="2448" w:type="dxa"/>
            <w:shd w:val="clear" w:color="auto" w:fill="1E3A8A"/>
            <w:tcMar>
              <w:top w:w="100" w:type="dxa"/>
              <w:left w:w="120" w:type="dxa"/>
              <w:bottom w:w="100" w:type="dxa"/>
              <w:right w:w="120" w:type="dxa"/>
            </w:tcMar>
            <w:vAlign w:val="center"/>
          </w:tcPr>
          <w:p w14:paraId="38FEC561" w14:textId="77777777" w:rsidR="00B56464" w:rsidRPr="000A65EE" w:rsidRDefault="00000000">
            <w:pPr>
              <w:jc w:val="center"/>
              <w:rPr>
                <w:rFonts w:ascii="Times New Roman" w:hAnsi="Times New Roman" w:cs="Times New Roman"/>
              </w:rPr>
            </w:pPr>
            <w:r w:rsidRPr="000A65EE">
              <w:rPr>
                <w:rFonts w:ascii="Times New Roman" w:hAnsi="Times New Roman" w:cs="Times New Roman"/>
                <w:b/>
                <w:sz w:val="18"/>
              </w:rPr>
              <w:t>Test Identifier</w:t>
            </w:r>
          </w:p>
        </w:tc>
        <w:tc>
          <w:tcPr>
            <w:tcW w:w="2448" w:type="dxa"/>
            <w:shd w:val="clear" w:color="auto" w:fill="1E3A8A"/>
            <w:tcMar>
              <w:top w:w="100" w:type="dxa"/>
              <w:left w:w="120" w:type="dxa"/>
              <w:bottom w:w="100" w:type="dxa"/>
              <w:right w:w="120" w:type="dxa"/>
            </w:tcMar>
            <w:vAlign w:val="center"/>
          </w:tcPr>
          <w:p w14:paraId="20E6EA44" w14:textId="77777777" w:rsidR="00B56464" w:rsidRPr="000A65EE" w:rsidRDefault="00000000">
            <w:pPr>
              <w:jc w:val="center"/>
              <w:rPr>
                <w:rFonts w:ascii="Times New Roman" w:hAnsi="Times New Roman" w:cs="Times New Roman"/>
              </w:rPr>
            </w:pPr>
            <w:r w:rsidRPr="000A65EE">
              <w:rPr>
                <w:rFonts w:ascii="Times New Roman" w:hAnsi="Times New Roman" w:cs="Times New Roman"/>
                <w:b/>
                <w:sz w:val="18"/>
              </w:rPr>
              <w:t>SSDM Module</w:t>
            </w:r>
          </w:p>
        </w:tc>
        <w:tc>
          <w:tcPr>
            <w:tcW w:w="2448" w:type="dxa"/>
            <w:shd w:val="clear" w:color="auto" w:fill="1E3A8A"/>
            <w:tcMar>
              <w:top w:w="100" w:type="dxa"/>
              <w:left w:w="120" w:type="dxa"/>
              <w:bottom w:w="100" w:type="dxa"/>
              <w:right w:w="120" w:type="dxa"/>
            </w:tcMar>
            <w:vAlign w:val="center"/>
          </w:tcPr>
          <w:p w14:paraId="55B5E5E1" w14:textId="77777777" w:rsidR="00B56464" w:rsidRPr="000A65EE" w:rsidRDefault="00000000">
            <w:pPr>
              <w:jc w:val="center"/>
              <w:rPr>
                <w:rFonts w:ascii="Times New Roman" w:hAnsi="Times New Roman" w:cs="Times New Roman"/>
              </w:rPr>
            </w:pPr>
            <w:r w:rsidRPr="000A65EE">
              <w:rPr>
                <w:rFonts w:ascii="Times New Roman" w:hAnsi="Times New Roman" w:cs="Times New Roman"/>
                <w:b/>
                <w:sz w:val="18"/>
              </w:rPr>
              <w:t>Target Invariant / Assertion</w:t>
            </w:r>
          </w:p>
        </w:tc>
        <w:tc>
          <w:tcPr>
            <w:tcW w:w="2448" w:type="dxa"/>
            <w:shd w:val="clear" w:color="auto" w:fill="1E3A8A"/>
            <w:tcMar>
              <w:top w:w="100" w:type="dxa"/>
              <w:left w:w="120" w:type="dxa"/>
              <w:bottom w:w="100" w:type="dxa"/>
              <w:right w:w="120" w:type="dxa"/>
            </w:tcMar>
            <w:vAlign w:val="center"/>
          </w:tcPr>
          <w:p w14:paraId="3E40C4E7" w14:textId="77777777" w:rsidR="00B56464" w:rsidRPr="000A65EE" w:rsidRDefault="00000000">
            <w:pPr>
              <w:jc w:val="center"/>
              <w:rPr>
                <w:rFonts w:ascii="Times New Roman" w:hAnsi="Times New Roman" w:cs="Times New Roman"/>
              </w:rPr>
            </w:pPr>
            <w:r w:rsidRPr="000A65EE">
              <w:rPr>
                <w:rFonts w:ascii="Times New Roman" w:hAnsi="Times New Roman" w:cs="Times New Roman"/>
                <w:b/>
                <w:sz w:val="18"/>
              </w:rPr>
              <w:t>Verification Status</w:t>
            </w:r>
          </w:p>
        </w:tc>
      </w:tr>
      <w:tr w:rsidR="00B56464" w:rsidRPr="000A65EE" w14:paraId="3AEBF761" w14:textId="77777777">
        <w:trPr>
          <w:jc w:val="center"/>
        </w:trPr>
        <w:tc>
          <w:tcPr>
            <w:tcW w:w="2448" w:type="dxa"/>
            <w:shd w:val="clear" w:color="auto" w:fill="FFFFFF"/>
            <w:tcMar>
              <w:top w:w="100" w:type="dxa"/>
              <w:left w:w="120" w:type="dxa"/>
              <w:bottom w:w="100" w:type="dxa"/>
              <w:right w:w="120" w:type="dxa"/>
            </w:tcMar>
            <w:vAlign w:val="center"/>
          </w:tcPr>
          <w:p w14:paraId="714769AF" w14:textId="77777777" w:rsidR="00B56464" w:rsidRPr="000A65EE" w:rsidRDefault="00000000">
            <w:pPr>
              <w:rPr>
                <w:rFonts w:ascii="Times New Roman" w:hAnsi="Times New Roman" w:cs="Times New Roman"/>
              </w:rPr>
            </w:pPr>
            <w:r w:rsidRPr="000A65EE">
              <w:rPr>
                <w:rFonts w:ascii="Times New Roman" w:hAnsi="Times New Roman" w:cs="Times New Roman"/>
                <w:sz w:val="17"/>
              </w:rPr>
              <w:t>test_build_network_graph</w:t>
            </w:r>
          </w:p>
        </w:tc>
        <w:tc>
          <w:tcPr>
            <w:tcW w:w="2448" w:type="dxa"/>
            <w:shd w:val="clear" w:color="auto" w:fill="FFFFFF"/>
            <w:tcMar>
              <w:top w:w="100" w:type="dxa"/>
              <w:left w:w="120" w:type="dxa"/>
              <w:bottom w:w="100" w:type="dxa"/>
              <w:right w:w="120" w:type="dxa"/>
            </w:tcMar>
            <w:vAlign w:val="center"/>
          </w:tcPr>
          <w:p w14:paraId="5BAE5EC6" w14:textId="77777777" w:rsidR="00B56464" w:rsidRPr="000A65EE" w:rsidRDefault="00000000">
            <w:pPr>
              <w:rPr>
                <w:rFonts w:ascii="Times New Roman" w:hAnsi="Times New Roman" w:cs="Times New Roman"/>
              </w:rPr>
            </w:pPr>
            <w:r w:rsidRPr="000A65EE">
              <w:rPr>
                <w:rFonts w:ascii="Times New Roman" w:hAnsi="Times New Roman" w:cs="Times New Roman"/>
                <w:sz w:val="17"/>
              </w:rPr>
              <w:t>Graph Mining</w:t>
            </w:r>
          </w:p>
        </w:tc>
        <w:tc>
          <w:tcPr>
            <w:tcW w:w="2448" w:type="dxa"/>
            <w:shd w:val="clear" w:color="auto" w:fill="FFFFFF"/>
            <w:tcMar>
              <w:top w:w="100" w:type="dxa"/>
              <w:left w:w="120" w:type="dxa"/>
              <w:bottom w:w="100" w:type="dxa"/>
              <w:right w:w="120" w:type="dxa"/>
            </w:tcMar>
            <w:vAlign w:val="center"/>
          </w:tcPr>
          <w:p w14:paraId="4B76CA0A" w14:textId="77777777" w:rsidR="00B56464" w:rsidRPr="000A65EE" w:rsidRDefault="00000000">
            <w:pPr>
              <w:rPr>
                <w:rFonts w:ascii="Times New Roman" w:hAnsi="Times New Roman" w:cs="Times New Roman"/>
              </w:rPr>
            </w:pPr>
            <w:r w:rsidRPr="000A65EE">
              <w:rPr>
                <w:rFonts w:ascii="Times New Roman" w:hAnsi="Times New Roman" w:cs="Times New Roman"/>
                <w:sz w:val="17"/>
              </w:rPr>
              <w:t>Nodes &gt; 10, Edges &gt; 10, positive edge weights</w:t>
            </w:r>
          </w:p>
        </w:tc>
        <w:tc>
          <w:tcPr>
            <w:tcW w:w="2448" w:type="dxa"/>
            <w:shd w:val="clear" w:color="auto" w:fill="FFFFFF"/>
            <w:tcMar>
              <w:top w:w="100" w:type="dxa"/>
              <w:left w:w="120" w:type="dxa"/>
              <w:bottom w:w="100" w:type="dxa"/>
              <w:right w:w="120" w:type="dxa"/>
            </w:tcMar>
            <w:vAlign w:val="center"/>
          </w:tcPr>
          <w:p w14:paraId="2731C1FE" w14:textId="77777777" w:rsidR="00B56464" w:rsidRPr="000A65EE" w:rsidRDefault="00000000">
            <w:pPr>
              <w:rPr>
                <w:rFonts w:ascii="Times New Roman" w:hAnsi="Times New Roman" w:cs="Times New Roman"/>
              </w:rPr>
            </w:pPr>
            <w:r w:rsidRPr="000A65EE">
              <w:rPr>
                <w:rFonts w:ascii="Times New Roman" w:hAnsi="Times New Roman" w:cs="Times New Roman"/>
                <w:sz w:val="17"/>
              </w:rPr>
              <w:t>PASSED (100%)</w:t>
            </w:r>
          </w:p>
        </w:tc>
      </w:tr>
      <w:tr w:rsidR="00B56464" w:rsidRPr="000A65EE" w14:paraId="0DEAF481" w14:textId="77777777">
        <w:trPr>
          <w:jc w:val="center"/>
        </w:trPr>
        <w:tc>
          <w:tcPr>
            <w:tcW w:w="2448" w:type="dxa"/>
            <w:shd w:val="clear" w:color="auto" w:fill="F8FAFC"/>
            <w:tcMar>
              <w:top w:w="100" w:type="dxa"/>
              <w:left w:w="120" w:type="dxa"/>
              <w:bottom w:w="100" w:type="dxa"/>
              <w:right w:w="120" w:type="dxa"/>
            </w:tcMar>
            <w:vAlign w:val="center"/>
          </w:tcPr>
          <w:p w14:paraId="097E105E" w14:textId="77777777" w:rsidR="00B56464" w:rsidRPr="000A65EE" w:rsidRDefault="00000000">
            <w:pPr>
              <w:rPr>
                <w:rFonts w:ascii="Times New Roman" w:hAnsi="Times New Roman" w:cs="Times New Roman"/>
              </w:rPr>
            </w:pPr>
            <w:r w:rsidRPr="000A65EE">
              <w:rPr>
                <w:rFonts w:ascii="Times New Roman" w:hAnsi="Times New Roman" w:cs="Times New Roman"/>
                <w:sz w:val="17"/>
              </w:rPr>
              <w:t>test_find_nearest_node</w:t>
            </w:r>
          </w:p>
        </w:tc>
        <w:tc>
          <w:tcPr>
            <w:tcW w:w="2448" w:type="dxa"/>
            <w:shd w:val="clear" w:color="auto" w:fill="F8FAFC"/>
            <w:tcMar>
              <w:top w:w="100" w:type="dxa"/>
              <w:left w:w="120" w:type="dxa"/>
              <w:bottom w:w="100" w:type="dxa"/>
              <w:right w:w="120" w:type="dxa"/>
            </w:tcMar>
            <w:vAlign w:val="center"/>
          </w:tcPr>
          <w:p w14:paraId="4446AE9B" w14:textId="77777777" w:rsidR="00B56464" w:rsidRPr="000A65EE" w:rsidRDefault="00000000">
            <w:pPr>
              <w:rPr>
                <w:rFonts w:ascii="Times New Roman" w:hAnsi="Times New Roman" w:cs="Times New Roman"/>
              </w:rPr>
            </w:pPr>
            <w:r w:rsidRPr="000A65EE">
              <w:rPr>
                <w:rFonts w:ascii="Times New Roman" w:hAnsi="Times New Roman" w:cs="Times New Roman"/>
                <w:sz w:val="17"/>
              </w:rPr>
              <w:t>Spatial Snapping</w:t>
            </w:r>
          </w:p>
        </w:tc>
        <w:tc>
          <w:tcPr>
            <w:tcW w:w="2448" w:type="dxa"/>
            <w:shd w:val="clear" w:color="auto" w:fill="F8FAFC"/>
            <w:tcMar>
              <w:top w:w="100" w:type="dxa"/>
              <w:left w:w="120" w:type="dxa"/>
              <w:bottom w:w="100" w:type="dxa"/>
              <w:right w:w="120" w:type="dxa"/>
            </w:tcMar>
            <w:vAlign w:val="center"/>
          </w:tcPr>
          <w:p w14:paraId="66A53C95" w14:textId="77777777" w:rsidR="00B56464" w:rsidRPr="000A65EE" w:rsidRDefault="00000000">
            <w:pPr>
              <w:rPr>
                <w:rFonts w:ascii="Times New Roman" w:hAnsi="Times New Roman" w:cs="Times New Roman"/>
              </w:rPr>
            </w:pPr>
            <w:r w:rsidRPr="000A65EE">
              <w:rPr>
                <w:rFonts w:ascii="Times New Roman" w:hAnsi="Times New Roman" w:cs="Times New Roman"/>
                <w:sz w:val="17"/>
              </w:rPr>
              <w:t>Aluva Manappuram GPS correctly snaps to N1</w:t>
            </w:r>
          </w:p>
        </w:tc>
        <w:tc>
          <w:tcPr>
            <w:tcW w:w="2448" w:type="dxa"/>
            <w:shd w:val="clear" w:color="auto" w:fill="F8FAFC"/>
            <w:tcMar>
              <w:top w:w="100" w:type="dxa"/>
              <w:left w:w="120" w:type="dxa"/>
              <w:bottom w:w="100" w:type="dxa"/>
              <w:right w:w="120" w:type="dxa"/>
            </w:tcMar>
            <w:vAlign w:val="center"/>
          </w:tcPr>
          <w:p w14:paraId="6C121CE2" w14:textId="77777777" w:rsidR="00B56464" w:rsidRPr="000A65EE" w:rsidRDefault="00000000">
            <w:pPr>
              <w:rPr>
                <w:rFonts w:ascii="Times New Roman" w:hAnsi="Times New Roman" w:cs="Times New Roman"/>
              </w:rPr>
            </w:pPr>
            <w:r w:rsidRPr="000A65EE">
              <w:rPr>
                <w:rFonts w:ascii="Times New Roman" w:hAnsi="Times New Roman" w:cs="Times New Roman"/>
                <w:sz w:val="17"/>
              </w:rPr>
              <w:t>PASSED (100%)</w:t>
            </w:r>
          </w:p>
        </w:tc>
      </w:tr>
      <w:tr w:rsidR="00B56464" w:rsidRPr="000A65EE" w14:paraId="5E4BB971" w14:textId="77777777">
        <w:trPr>
          <w:jc w:val="center"/>
        </w:trPr>
        <w:tc>
          <w:tcPr>
            <w:tcW w:w="2448" w:type="dxa"/>
            <w:shd w:val="clear" w:color="auto" w:fill="FFFFFF"/>
            <w:tcMar>
              <w:top w:w="100" w:type="dxa"/>
              <w:left w:w="120" w:type="dxa"/>
              <w:bottom w:w="100" w:type="dxa"/>
              <w:right w:w="120" w:type="dxa"/>
            </w:tcMar>
            <w:vAlign w:val="center"/>
          </w:tcPr>
          <w:p w14:paraId="09B2A9A5" w14:textId="77777777" w:rsidR="00B56464" w:rsidRPr="000A65EE" w:rsidRDefault="00000000">
            <w:pPr>
              <w:rPr>
                <w:rFonts w:ascii="Times New Roman" w:hAnsi="Times New Roman" w:cs="Times New Roman"/>
              </w:rPr>
            </w:pPr>
            <w:r w:rsidRPr="000A65EE">
              <w:rPr>
                <w:rFonts w:ascii="Times New Roman" w:hAnsi="Times New Roman" w:cs="Times New Roman"/>
                <w:sz w:val="17"/>
              </w:rPr>
              <w:t>test_evacuation_routing_safety</w:t>
            </w:r>
          </w:p>
        </w:tc>
        <w:tc>
          <w:tcPr>
            <w:tcW w:w="2448" w:type="dxa"/>
            <w:shd w:val="clear" w:color="auto" w:fill="FFFFFF"/>
            <w:tcMar>
              <w:top w:w="100" w:type="dxa"/>
              <w:left w:w="120" w:type="dxa"/>
              <w:bottom w:w="100" w:type="dxa"/>
              <w:right w:w="120" w:type="dxa"/>
            </w:tcMar>
            <w:vAlign w:val="center"/>
          </w:tcPr>
          <w:p w14:paraId="2622DBEF" w14:textId="77777777" w:rsidR="00B56464" w:rsidRPr="000A65EE" w:rsidRDefault="00000000">
            <w:pPr>
              <w:rPr>
                <w:rFonts w:ascii="Times New Roman" w:hAnsi="Times New Roman" w:cs="Times New Roman"/>
              </w:rPr>
            </w:pPr>
            <w:r w:rsidRPr="000A65EE">
              <w:rPr>
                <w:rFonts w:ascii="Times New Roman" w:hAnsi="Times New Roman" w:cs="Times New Roman"/>
                <w:sz w:val="17"/>
              </w:rPr>
              <w:t>A* Router</w:t>
            </w:r>
          </w:p>
        </w:tc>
        <w:tc>
          <w:tcPr>
            <w:tcW w:w="2448" w:type="dxa"/>
            <w:shd w:val="clear" w:color="auto" w:fill="FFFFFF"/>
            <w:tcMar>
              <w:top w:w="100" w:type="dxa"/>
              <w:left w:w="120" w:type="dxa"/>
              <w:bottom w:w="100" w:type="dxa"/>
              <w:right w:w="120" w:type="dxa"/>
            </w:tcMar>
            <w:vAlign w:val="center"/>
          </w:tcPr>
          <w:p w14:paraId="225C341F" w14:textId="77777777" w:rsidR="00B56464" w:rsidRPr="000A65EE" w:rsidRDefault="00000000">
            <w:pPr>
              <w:rPr>
                <w:rFonts w:ascii="Times New Roman" w:hAnsi="Times New Roman" w:cs="Times New Roman"/>
              </w:rPr>
            </w:pPr>
            <w:r w:rsidRPr="000A65EE">
              <w:rPr>
                <w:rFonts w:ascii="Times New Roman" w:hAnsi="Times New Roman" w:cs="Times New Roman"/>
                <w:sz w:val="17"/>
              </w:rPr>
              <w:t>Safe Route Risk &lt;= Standard Route Risk</w:t>
            </w:r>
          </w:p>
        </w:tc>
        <w:tc>
          <w:tcPr>
            <w:tcW w:w="2448" w:type="dxa"/>
            <w:shd w:val="clear" w:color="auto" w:fill="FFFFFF"/>
            <w:tcMar>
              <w:top w:w="100" w:type="dxa"/>
              <w:left w:w="120" w:type="dxa"/>
              <w:bottom w:w="100" w:type="dxa"/>
              <w:right w:w="120" w:type="dxa"/>
            </w:tcMar>
            <w:vAlign w:val="center"/>
          </w:tcPr>
          <w:p w14:paraId="46484A00" w14:textId="77777777" w:rsidR="00B56464" w:rsidRPr="000A65EE" w:rsidRDefault="00000000">
            <w:pPr>
              <w:rPr>
                <w:rFonts w:ascii="Times New Roman" w:hAnsi="Times New Roman" w:cs="Times New Roman"/>
              </w:rPr>
            </w:pPr>
            <w:r w:rsidRPr="000A65EE">
              <w:rPr>
                <w:rFonts w:ascii="Times New Roman" w:hAnsi="Times New Roman" w:cs="Times New Roman"/>
                <w:sz w:val="17"/>
              </w:rPr>
              <w:t>PASSED (100%)</w:t>
            </w:r>
          </w:p>
        </w:tc>
      </w:tr>
      <w:tr w:rsidR="00B56464" w:rsidRPr="000A65EE" w14:paraId="7DC4620A" w14:textId="77777777">
        <w:trPr>
          <w:jc w:val="center"/>
        </w:trPr>
        <w:tc>
          <w:tcPr>
            <w:tcW w:w="2448" w:type="dxa"/>
            <w:shd w:val="clear" w:color="auto" w:fill="F8FAFC"/>
            <w:tcMar>
              <w:top w:w="100" w:type="dxa"/>
              <w:left w:w="120" w:type="dxa"/>
              <w:bottom w:w="100" w:type="dxa"/>
              <w:right w:w="120" w:type="dxa"/>
            </w:tcMar>
            <w:vAlign w:val="center"/>
          </w:tcPr>
          <w:p w14:paraId="1A15FCEB" w14:textId="77777777" w:rsidR="00B56464" w:rsidRPr="000A65EE" w:rsidRDefault="00000000">
            <w:pPr>
              <w:rPr>
                <w:rFonts w:ascii="Times New Roman" w:hAnsi="Times New Roman" w:cs="Times New Roman"/>
              </w:rPr>
            </w:pPr>
            <w:r w:rsidRPr="000A65EE">
              <w:rPr>
                <w:rFonts w:ascii="Times New Roman" w:hAnsi="Times New Roman" w:cs="Times New Roman"/>
                <w:sz w:val="17"/>
              </w:rPr>
              <w:lastRenderedPageBreak/>
              <w:t>test_sequential_features</w:t>
            </w:r>
          </w:p>
        </w:tc>
        <w:tc>
          <w:tcPr>
            <w:tcW w:w="2448" w:type="dxa"/>
            <w:shd w:val="clear" w:color="auto" w:fill="F8FAFC"/>
            <w:tcMar>
              <w:top w:w="100" w:type="dxa"/>
              <w:left w:w="120" w:type="dxa"/>
              <w:bottom w:w="100" w:type="dxa"/>
              <w:right w:w="120" w:type="dxa"/>
            </w:tcMar>
            <w:vAlign w:val="center"/>
          </w:tcPr>
          <w:p w14:paraId="5894872E" w14:textId="77777777" w:rsidR="00B56464" w:rsidRPr="000A65EE" w:rsidRDefault="00000000">
            <w:pPr>
              <w:rPr>
                <w:rFonts w:ascii="Times New Roman" w:hAnsi="Times New Roman" w:cs="Times New Roman"/>
              </w:rPr>
            </w:pPr>
            <w:r w:rsidRPr="000A65EE">
              <w:rPr>
                <w:rFonts w:ascii="Times New Roman" w:hAnsi="Times New Roman" w:cs="Times New Roman"/>
                <w:sz w:val="17"/>
              </w:rPr>
              <w:t>Sequential Mining</w:t>
            </w:r>
          </w:p>
        </w:tc>
        <w:tc>
          <w:tcPr>
            <w:tcW w:w="2448" w:type="dxa"/>
            <w:shd w:val="clear" w:color="auto" w:fill="F8FAFC"/>
            <w:tcMar>
              <w:top w:w="100" w:type="dxa"/>
              <w:left w:w="120" w:type="dxa"/>
              <w:bottom w:w="100" w:type="dxa"/>
              <w:right w:w="120" w:type="dxa"/>
            </w:tcMar>
            <w:vAlign w:val="center"/>
          </w:tcPr>
          <w:p w14:paraId="5512D84F" w14:textId="77777777" w:rsidR="00B56464" w:rsidRPr="000A65EE" w:rsidRDefault="00000000">
            <w:pPr>
              <w:rPr>
                <w:rFonts w:ascii="Times New Roman" w:hAnsi="Times New Roman" w:cs="Times New Roman"/>
              </w:rPr>
            </w:pPr>
            <w:r w:rsidRPr="000A65EE">
              <w:rPr>
                <w:rFonts w:ascii="Times New Roman" w:hAnsi="Times New Roman" w:cs="Times New Roman"/>
                <w:sz w:val="17"/>
              </w:rPr>
              <w:t>Sliding window cumulative rain &amp; dH/dt extraction</w:t>
            </w:r>
          </w:p>
        </w:tc>
        <w:tc>
          <w:tcPr>
            <w:tcW w:w="2448" w:type="dxa"/>
            <w:shd w:val="clear" w:color="auto" w:fill="F8FAFC"/>
            <w:tcMar>
              <w:top w:w="100" w:type="dxa"/>
              <w:left w:w="120" w:type="dxa"/>
              <w:bottom w:w="100" w:type="dxa"/>
              <w:right w:w="120" w:type="dxa"/>
            </w:tcMar>
            <w:vAlign w:val="center"/>
          </w:tcPr>
          <w:p w14:paraId="4F013E6B" w14:textId="77777777" w:rsidR="00B56464" w:rsidRPr="000A65EE" w:rsidRDefault="00000000">
            <w:pPr>
              <w:rPr>
                <w:rFonts w:ascii="Times New Roman" w:hAnsi="Times New Roman" w:cs="Times New Roman"/>
              </w:rPr>
            </w:pPr>
            <w:r w:rsidRPr="000A65EE">
              <w:rPr>
                <w:rFonts w:ascii="Times New Roman" w:hAnsi="Times New Roman" w:cs="Times New Roman"/>
                <w:sz w:val="17"/>
              </w:rPr>
              <w:t>PASSED (100%)</w:t>
            </w:r>
          </w:p>
        </w:tc>
      </w:tr>
      <w:tr w:rsidR="00B56464" w:rsidRPr="000A65EE" w14:paraId="30D2E4DD" w14:textId="77777777">
        <w:trPr>
          <w:jc w:val="center"/>
        </w:trPr>
        <w:tc>
          <w:tcPr>
            <w:tcW w:w="2448" w:type="dxa"/>
            <w:shd w:val="clear" w:color="auto" w:fill="FFFFFF"/>
            <w:tcMar>
              <w:top w:w="100" w:type="dxa"/>
              <w:left w:w="120" w:type="dxa"/>
              <w:bottom w:w="100" w:type="dxa"/>
              <w:right w:w="120" w:type="dxa"/>
            </w:tcMar>
            <w:vAlign w:val="center"/>
          </w:tcPr>
          <w:p w14:paraId="71F20B4C" w14:textId="77777777" w:rsidR="00B56464" w:rsidRPr="000A65EE" w:rsidRDefault="00000000">
            <w:pPr>
              <w:rPr>
                <w:rFonts w:ascii="Times New Roman" w:hAnsi="Times New Roman" w:cs="Times New Roman"/>
              </w:rPr>
            </w:pPr>
            <w:r w:rsidRPr="000A65EE">
              <w:rPr>
                <w:rFonts w:ascii="Times New Roman" w:hAnsi="Times New Roman" w:cs="Times New Roman"/>
                <w:sz w:val="17"/>
              </w:rPr>
              <w:t>test_predict_multi_step_horizon</w:t>
            </w:r>
          </w:p>
        </w:tc>
        <w:tc>
          <w:tcPr>
            <w:tcW w:w="2448" w:type="dxa"/>
            <w:shd w:val="clear" w:color="auto" w:fill="FFFFFF"/>
            <w:tcMar>
              <w:top w:w="100" w:type="dxa"/>
              <w:left w:w="120" w:type="dxa"/>
              <w:bottom w:w="100" w:type="dxa"/>
              <w:right w:w="120" w:type="dxa"/>
            </w:tcMar>
            <w:vAlign w:val="center"/>
          </w:tcPr>
          <w:p w14:paraId="6DA85193" w14:textId="77777777" w:rsidR="00B56464" w:rsidRPr="000A65EE" w:rsidRDefault="00000000">
            <w:pPr>
              <w:rPr>
                <w:rFonts w:ascii="Times New Roman" w:hAnsi="Times New Roman" w:cs="Times New Roman"/>
              </w:rPr>
            </w:pPr>
            <w:r w:rsidRPr="000A65EE">
              <w:rPr>
                <w:rFonts w:ascii="Times New Roman" w:hAnsi="Times New Roman" w:cs="Times New Roman"/>
                <w:sz w:val="17"/>
              </w:rPr>
              <w:t>Sequential Mining</w:t>
            </w:r>
          </w:p>
        </w:tc>
        <w:tc>
          <w:tcPr>
            <w:tcW w:w="2448" w:type="dxa"/>
            <w:shd w:val="clear" w:color="auto" w:fill="FFFFFF"/>
            <w:tcMar>
              <w:top w:w="100" w:type="dxa"/>
              <w:left w:w="120" w:type="dxa"/>
              <w:bottom w:w="100" w:type="dxa"/>
              <w:right w:w="120" w:type="dxa"/>
            </w:tcMar>
            <w:vAlign w:val="center"/>
          </w:tcPr>
          <w:p w14:paraId="6D4E750D" w14:textId="77777777" w:rsidR="00B56464" w:rsidRPr="000A65EE" w:rsidRDefault="00000000">
            <w:pPr>
              <w:rPr>
                <w:rFonts w:ascii="Times New Roman" w:hAnsi="Times New Roman" w:cs="Times New Roman"/>
              </w:rPr>
            </w:pPr>
            <w:r w:rsidRPr="000A65EE">
              <w:rPr>
                <w:rFonts w:ascii="Times New Roman" w:hAnsi="Times New Roman" w:cs="Times New Roman"/>
                <w:sz w:val="17"/>
              </w:rPr>
              <w:t>+24h, +48h, +72h monotonic crest progression</w:t>
            </w:r>
          </w:p>
        </w:tc>
        <w:tc>
          <w:tcPr>
            <w:tcW w:w="2448" w:type="dxa"/>
            <w:shd w:val="clear" w:color="auto" w:fill="FFFFFF"/>
            <w:tcMar>
              <w:top w:w="100" w:type="dxa"/>
              <w:left w:w="120" w:type="dxa"/>
              <w:bottom w:w="100" w:type="dxa"/>
              <w:right w:w="120" w:type="dxa"/>
            </w:tcMar>
            <w:vAlign w:val="center"/>
          </w:tcPr>
          <w:p w14:paraId="75ED6F47" w14:textId="77777777" w:rsidR="00B56464" w:rsidRPr="000A65EE" w:rsidRDefault="00000000">
            <w:pPr>
              <w:rPr>
                <w:rFonts w:ascii="Times New Roman" w:hAnsi="Times New Roman" w:cs="Times New Roman"/>
              </w:rPr>
            </w:pPr>
            <w:r w:rsidRPr="000A65EE">
              <w:rPr>
                <w:rFonts w:ascii="Times New Roman" w:hAnsi="Times New Roman" w:cs="Times New Roman"/>
                <w:sz w:val="17"/>
              </w:rPr>
              <w:t>PASSED (100%)</w:t>
            </w:r>
          </w:p>
        </w:tc>
      </w:tr>
      <w:tr w:rsidR="00B56464" w:rsidRPr="000A65EE" w14:paraId="34585B09" w14:textId="77777777">
        <w:trPr>
          <w:jc w:val="center"/>
        </w:trPr>
        <w:tc>
          <w:tcPr>
            <w:tcW w:w="2448" w:type="dxa"/>
            <w:shd w:val="clear" w:color="auto" w:fill="F8FAFC"/>
            <w:tcMar>
              <w:top w:w="100" w:type="dxa"/>
              <w:left w:w="120" w:type="dxa"/>
              <w:bottom w:w="100" w:type="dxa"/>
              <w:right w:w="120" w:type="dxa"/>
            </w:tcMar>
            <w:vAlign w:val="center"/>
          </w:tcPr>
          <w:p w14:paraId="25A2C5AF" w14:textId="77777777" w:rsidR="00B56464" w:rsidRPr="000A65EE" w:rsidRDefault="00000000">
            <w:pPr>
              <w:rPr>
                <w:rFonts w:ascii="Times New Roman" w:hAnsi="Times New Roman" w:cs="Times New Roman"/>
              </w:rPr>
            </w:pPr>
            <w:r w:rsidRPr="000A65EE">
              <w:rPr>
                <w:rFonts w:ascii="Times New Roman" w:hAnsi="Times New Roman" w:cs="Times New Roman"/>
                <w:sz w:val="17"/>
              </w:rPr>
              <w:t>test_surge_multiplier_escalation</w:t>
            </w:r>
          </w:p>
        </w:tc>
        <w:tc>
          <w:tcPr>
            <w:tcW w:w="2448" w:type="dxa"/>
            <w:shd w:val="clear" w:color="auto" w:fill="F8FAFC"/>
            <w:tcMar>
              <w:top w:w="100" w:type="dxa"/>
              <w:left w:w="120" w:type="dxa"/>
              <w:bottom w:w="100" w:type="dxa"/>
              <w:right w:w="120" w:type="dxa"/>
            </w:tcMar>
            <w:vAlign w:val="center"/>
          </w:tcPr>
          <w:p w14:paraId="7086846B" w14:textId="77777777" w:rsidR="00B56464" w:rsidRPr="000A65EE" w:rsidRDefault="00000000">
            <w:pPr>
              <w:rPr>
                <w:rFonts w:ascii="Times New Roman" w:hAnsi="Times New Roman" w:cs="Times New Roman"/>
              </w:rPr>
            </w:pPr>
            <w:r w:rsidRPr="000A65EE">
              <w:rPr>
                <w:rFonts w:ascii="Times New Roman" w:hAnsi="Times New Roman" w:cs="Times New Roman"/>
                <w:sz w:val="17"/>
              </w:rPr>
              <w:t>Crisis Simulator</w:t>
            </w:r>
          </w:p>
        </w:tc>
        <w:tc>
          <w:tcPr>
            <w:tcW w:w="2448" w:type="dxa"/>
            <w:shd w:val="clear" w:color="auto" w:fill="F8FAFC"/>
            <w:tcMar>
              <w:top w:w="100" w:type="dxa"/>
              <w:left w:w="120" w:type="dxa"/>
              <w:bottom w:w="100" w:type="dxa"/>
              <w:right w:w="120" w:type="dxa"/>
            </w:tcMar>
            <w:vAlign w:val="center"/>
          </w:tcPr>
          <w:p w14:paraId="7392DF66" w14:textId="77777777" w:rsidR="00B56464" w:rsidRPr="000A65EE" w:rsidRDefault="00000000">
            <w:pPr>
              <w:rPr>
                <w:rFonts w:ascii="Times New Roman" w:hAnsi="Times New Roman" w:cs="Times New Roman"/>
              </w:rPr>
            </w:pPr>
            <w:r w:rsidRPr="000A65EE">
              <w:rPr>
                <w:rFonts w:ascii="Times New Roman" w:hAnsi="Times New Roman" w:cs="Times New Roman"/>
                <w:sz w:val="17"/>
              </w:rPr>
              <w:t>Surge multiplier increases flood probability</w:t>
            </w:r>
          </w:p>
        </w:tc>
        <w:tc>
          <w:tcPr>
            <w:tcW w:w="2448" w:type="dxa"/>
            <w:shd w:val="clear" w:color="auto" w:fill="F8FAFC"/>
            <w:tcMar>
              <w:top w:w="100" w:type="dxa"/>
              <w:left w:w="120" w:type="dxa"/>
              <w:bottom w:w="100" w:type="dxa"/>
              <w:right w:w="120" w:type="dxa"/>
            </w:tcMar>
            <w:vAlign w:val="center"/>
          </w:tcPr>
          <w:p w14:paraId="649146DC" w14:textId="77777777" w:rsidR="00B56464" w:rsidRPr="000A65EE" w:rsidRDefault="00000000">
            <w:pPr>
              <w:rPr>
                <w:rFonts w:ascii="Times New Roman" w:hAnsi="Times New Roman" w:cs="Times New Roman"/>
              </w:rPr>
            </w:pPr>
            <w:r w:rsidRPr="000A65EE">
              <w:rPr>
                <w:rFonts w:ascii="Times New Roman" w:hAnsi="Times New Roman" w:cs="Times New Roman"/>
                <w:sz w:val="17"/>
              </w:rPr>
              <w:t>PASSED (100%)</w:t>
            </w:r>
          </w:p>
        </w:tc>
      </w:tr>
      <w:tr w:rsidR="00B56464" w:rsidRPr="000A65EE" w14:paraId="6CD35279" w14:textId="77777777">
        <w:trPr>
          <w:jc w:val="center"/>
        </w:trPr>
        <w:tc>
          <w:tcPr>
            <w:tcW w:w="2448" w:type="dxa"/>
            <w:shd w:val="clear" w:color="auto" w:fill="FFFFFF"/>
            <w:tcMar>
              <w:top w:w="100" w:type="dxa"/>
              <w:left w:w="120" w:type="dxa"/>
              <w:bottom w:w="100" w:type="dxa"/>
              <w:right w:w="120" w:type="dxa"/>
            </w:tcMar>
            <w:vAlign w:val="center"/>
          </w:tcPr>
          <w:p w14:paraId="3CA93E70" w14:textId="77777777" w:rsidR="00B56464" w:rsidRPr="000A65EE" w:rsidRDefault="00000000">
            <w:pPr>
              <w:rPr>
                <w:rFonts w:ascii="Times New Roman" w:hAnsi="Times New Roman" w:cs="Times New Roman"/>
              </w:rPr>
            </w:pPr>
            <w:r w:rsidRPr="000A65EE">
              <w:rPr>
                <w:rFonts w:ascii="Times New Roman" w:hAnsi="Times New Roman" w:cs="Times New Roman"/>
                <w:sz w:val="17"/>
              </w:rPr>
              <w:t>test_dbscan_clustering</w:t>
            </w:r>
          </w:p>
        </w:tc>
        <w:tc>
          <w:tcPr>
            <w:tcW w:w="2448" w:type="dxa"/>
            <w:shd w:val="clear" w:color="auto" w:fill="FFFFFF"/>
            <w:tcMar>
              <w:top w:w="100" w:type="dxa"/>
              <w:left w:w="120" w:type="dxa"/>
              <w:bottom w:w="100" w:type="dxa"/>
              <w:right w:w="120" w:type="dxa"/>
            </w:tcMar>
            <w:vAlign w:val="center"/>
          </w:tcPr>
          <w:p w14:paraId="43CD242E" w14:textId="77777777" w:rsidR="00B56464" w:rsidRPr="000A65EE" w:rsidRDefault="00000000">
            <w:pPr>
              <w:rPr>
                <w:rFonts w:ascii="Times New Roman" w:hAnsi="Times New Roman" w:cs="Times New Roman"/>
              </w:rPr>
            </w:pPr>
            <w:r w:rsidRPr="000A65EE">
              <w:rPr>
                <w:rFonts w:ascii="Times New Roman" w:hAnsi="Times New Roman" w:cs="Times New Roman"/>
                <w:sz w:val="17"/>
              </w:rPr>
              <w:t>Spatial Mining</w:t>
            </w:r>
          </w:p>
        </w:tc>
        <w:tc>
          <w:tcPr>
            <w:tcW w:w="2448" w:type="dxa"/>
            <w:shd w:val="clear" w:color="auto" w:fill="FFFFFF"/>
            <w:tcMar>
              <w:top w:w="100" w:type="dxa"/>
              <w:left w:w="120" w:type="dxa"/>
              <w:bottom w:w="100" w:type="dxa"/>
              <w:right w:w="120" w:type="dxa"/>
            </w:tcMar>
            <w:vAlign w:val="center"/>
          </w:tcPr>
          <w:p w14:paraId="2FF1DC38" w14:textId="77777777" w:rsidR="00B56464" w:rsidRPr="000A65EE" w:rsidRDefault="00000000">
            <w:pPr>
              <w:rPr>
                <w:rFonts w:ascii="Times New Roman" w:hAnsi="Times New Roman" w:cs="Times New Roman"/>
              </w:rPr>
            </w:pPr>
            <w:r w:rsidRPr="000A65EE">
              <w:rPr>
                <w:rFonts w:ascii="Times New Roman" w:hAnsi="Times New Roman" w:cs="Times New Roman"/>
                <w:sz w:val="17"/>
              </w:rPr>
              <w:t>eps=1.8km groups incidents &amp; filters noise</w:t>
            </w:r>
          </w:p>
        </w:tc>
        <w:tc>
          <w:tcPr>
            <w:tcW w:w="2448" w:type="dxa"/>
            <w:shd w:val="clear" w:color="auto" w:fill="FFFFFF"/>
            <w:tcMar>
              <w:top w:w="100" w:type="dxa"/>
              <w:left w:w="120" w:type="dxa"/>
              <w:bottom w:w="100" w:type="dxa"/>
              <w:right w:w="120" w:type="dxa"/>
            </w:tcMar>
            <w:vAlign w:val="center"/>
          </w:tcPr>
          <w:p w14:paraId="6C9A0C36" w14:textId="77777777" w:rsidR="00B56464" w:rsidRPr="000A65EE" w:rsidRDefault="00000000">
            <w:pPr>
              <w:rPr>
                <w:rFonts w:ascii="Times New Roman" w:hAnsi="Times New Roman" w:cs="Times New Roman"/>
              </w:rPr>
            </w:pPr>
            <w:r w:rsidRPr="000A65EE">
              <w:rPr>
                <w:rFonts w:ascii="Times New Roman" w:hAnsi="Times New Roman" w:cs="Times New Roman"/>
                <w:sz w:val="17"/>
              </w:rPr>
              <w:t>PASSED (100%)</w:t>
            </w:r>
          </w:p>
        </w:tc>
      </w:tr>
      <w:tr w:rsidR="00B56464" w:rsidRPr="000A65EE" w14:paraId="2B26904B" w14:textId="77777777">
        <w:trPr>
          <w:jc w:val="center"/>
        </w:trPr>
        <w:tc>
          <w:tcPr>
            <w:tcW w:w="2448" w:type="dxa"/>
            <w:shd w:val="clear" w:color="auto" w:fill="F8FAFC"/>
            <w:tcMar>
              <w:top w:w="100" w:type="dxa"/>
              <w:left w:w="120" w:type="dxa"/>
              <w:bottom w:w="100" w:type="dxa"/>
              <w:right w:w="120" w:type="dxa"/>
            </w:tcMar>
            <w:vAlign w:val="center"/>
          </w:tcPr>
          <w:p w14:paraId="020FEAAA" w14:textId="77777777" w:rsidR="00B56464" w:rsidRPr="000A65EE" w:rsidRDefault="00000000">
            <w:pPr>
              <w:rPr>
                <w:rFonts w:ascii="Times New Roman" w:hAnsi="Times New Roman" w:cs="Times New Roman"/>
              </w:rPr>
            </w:pPr>
            <w:r w:rsidRPr="000A65EE">
              <w:rPr>
                <w:rFonts w:ascii="Times New Roman" w:hAnsi="Times New Roman" w:cs="Times New Roman"/>
                <w:sz w:val="17"/>
              </w:rPr>
              <w:t>test_morans_i_autocorrelation</w:t>
            </w:r>
          </w:p>
        </w:tc>
        <w:tc>
          <w:tcPr>
            <w:tcW w:w="2448" w:type="dxa"/>
            <w:shd w:val="clear" w:color="auto" w:fill="F8FAFC"/>
            <w:tcMar>
              <w:top w:w="100" w:type="dxa"/>
              <w:left w:w="120" w:type="dxa"/>
              <w:bottom w:w="100" w:type="dxa"/>
              <w:right w:w="120" w:type="dxa"/>
            </w:tcMar>
            <w:vAlign w:val="center"/>
          </w:tcPr>
          <w:p w14:paraId="37AA353B" w14:textId="77777777" w:rsidR="00B56464" w:rsidRPr="000A65EE" w:rsidRDefault="00000000">
            <w:pPr>
              <w:rPr>
                <w:rFonts w:ascii="Times New Roman" w:hAnsi="Times New Roman" w:cs="Times New Roman"/>
              </w:rPr>
            </w:pPr>
            <w:r w:rsidRPr="000A65EE">
              <w:rPr>
                <w:rFonts w:ascii="Times New Roman" w:hAnsi="Times New Roman" w:cs="Times New Roman"/>
                <w:sz w:val="17"/>
              </w:rPr>
              <w:t>Spatial Mining</w:t>
            </w:r>
          </w:p>
        </w:tc>
        <w:tc>
          <w:tcPr>
            <w:tcW w:w="2448" w:type="dxa"/>
            <w:shd w:val="clear" w:color="auto" w:fill="F8FAFC"/>
            <w:tcMar>
              <w:top w:w="100" w:type="dxa"/>
              <w:left w:w="120" w:type="dxa"/>
              <w:bottom w:w="100" w:type="dxa"/>
              <w:right w:w="120" w:type="dxa"/>
            </w:tcMar>
            <w:vAlign w:val="center"/>
          </w:tcPr>
          <w:p w14:paraId="17C8D821" w14:textId="77777777" w:rsidR="00B56464" w:rsidRPr="000A65EE" w:rsidRDefault="00000000">
            <w:pPr>
              <w:rPr>
                <w:rFonts w:ascii="Times New Roman" w:hAnsi="Times New Roman" w:cs="Times New Roman"/>
              </w:rPr>
            </w:pPr>
            <w:r w:rsidRPr="000A65EE">
              <w:rPr>
                <w:rFonts w:ascii="Times New Roman" w:hAnsi="Times New Roman" w:cs="Times New Roman"/>
                <w:sz w:val="17"/>
              </w:rPr>
              <w:t>Moran's I &gt; 0.35, z &gt; 1.96, p &lt; 0.05</w:t>
            </w:r>
          </w:p>
        </w:tc>
        <w:tc>
          <w:tcPr>
            <w:tcW w:w="2448" w:type="dxa"/>
            <w:shd w:val="clear" w:color="auto" w:fill="F8FAFC"/>
            <w:tcMar>
              <w:top w:w="100" w:type="dxa"/>
              <w:left w:w="120" w:type="dxa"/>
              <w:bottom w:w="100" w:type="dxa"/>
              <w:right w:w="120" w:type="dxa"/>
            </w:tcMar>
            <w:vAlign w:val="center"/>
          </w:tcPr>
          <w:p w14:paraId="0F181D3E" w14:textId="77777777" w:rsidR="00B56464" w:rsidRPr="000A65EE" w:rsidRDefault="00000000">
            <w:pPr>
              <w:rPr>
                <w:rFonts w:ascii="Times New Roman" w:hAnsi="Times New Roman" w:cs="Times New Roman"/>
              </w:rPr>
            </w:pPr>
            <w:r w:rsidRPr="000A65EE">
              <w:rPr>
                <w:rFonts w:ascii="Times New Roman" w:hAnsi="Times New Roman" w:cs="Times New Roman"/>
                <w:sz w:val="17"/>
              </w:rPr>
              <w:t>PASSED (100%)</w:t>
            </w:r>
          </w:p>
        </w:tc>
      </w:tr>
      <w:tr w:rsidR="00B56464" w:rsidRPr="000A65EE" w14:paraId="706B249D" w14:textId="77777777">
        <w:trPr>
          <w:jc w:val="center"/>
        </w:trPr>
        <w:tc>
          <w:tcPr>
            <w:tcW w:w="2448" w:type="dxa"/>
            <w:shd w:val="clear" w:color="auto" w:fill="FFFFFF"/>
            <w:tcMar>
              <w:top w:w="100" w:type="dxa"/>
              <w:left w:w="120" w:type="dxa"/>
              <w:bottom w:w="100" w:type="dxa"/>
              <w:right w:w="120" w:type="dxa"/>
            </w:tcMar>
            <w:vAlign w:val="center"/>
          </w:tcPr>
          <w:p w14:paraId="017A4CA4" w14:textId="77777777" w:rsidR="00B56464" w:rsidRPr="000A65EE" w:rsidRDefault="00000000">
            <w:pPr>
              <w:rPr>
                <w:rFonts w:ascii="Times New Roman" w:hAnsi="Times New Roman" w:cs="Times New Roman"/>
              </w:rPr>
            </w:pPr>
            <w:r w:rsidRPr="000A65EE">
              <w:rPr>
                <w:rFonts w:ascii="Times New Roman" w:hAnsi="Times New Roman" w:cs="Times New Roman"/>
                <w:sz w:val="17"/>
              </w:rPr>
              <w:t>test_kde_risk_grid</w:t>
            </w:r>
          </w:p>
        </w:tc>
        <w:tc>
          <w:tcPr>
            <w:tcW w:w="2448" w:type="dxa"/>
            <w:shd w:val="clear" w:color="auto" w:fill="FFFFFF"/>
            <w:tcMar>
              <w:top w:w="100" w:type="dxa"/>
              <w:left w:w="120" w:type="dxa"/>
              <w:bottom w:w="100" w:type="dxa"/>
              <w:right w:w="120" w:type="dxa"/>
            </w:tcMar>
            <w:vAlign w:val="center"/>
          </w:tcPr>
          <w:p w14:paraId="4BDAD651" w14:textId="77777777" w:rsidR="00B56464" w:rsidRPr="000A65EE" w:rsidRDefault="00000000">
            <w:pPr>
              <w:rPr>
                <w:rFonts w:ascii="Times New Roman" w:hAnsi="Times New Roman" w:cs="Times New Roman"/>
              </w:rPr>
            </w:pPr>
            <w:r w:rsidRPr="000A65EE">
              <w:rPr>
                <w:rFonts w:ascii="Times New Roman" w:hAnsi="Times New Roman" w:cs="Times New Roman"/>
                <w:sz w:val="17"/>
              </w:rPr>
              <w:t>Spatial Mining</w:t>
            </w:r>
          </w:p>
        </w:tc>
        <w:tc>
          <w:tcPr>
            <w:tcW w:w="2448" w:type="dxa"/>
            <w:shd w:val="clear" w:color="auto" w:fill="FFFFFF"/>
            <w:tcMar>
              <w:top w:w="100" w:type="dxa"/>
              <w:left w:w="120" w:type="dxa"/>
              <w:bottom w:w="100" w:type="dxa"/>
              <w:right w:w="120" w:type="dxa"/>
            </w:tcMar>
            <w:vAlign w:val="center"/>
          </w:tcPr>
          <w:p w14:paraId="255CB7BF" w14:textId="77777777" w:rsidR="00B56464" w:rsidRPr="000A65EE" w:rsidRDefault="00000000">
            <w:pPr>
              <w:rPr>
                <w:rFonts w:ascii="Times New Roman" w:hAnsi="Times New Roman" w:cs="Times New Roman"/>
              </w:rPr>
            </w:pPr>
            <w:r w:rsidRPr="000A65EE">
              <w:rPr>
                <w:rFonts w:ascii="Times New Roman" w:hAnsi="Times New Roman" w:cs="Times New Roman"/>
                <w:sz w:val="17"/>
              </w:rPr>
              <w:t>Continuous 25x25 KDE surface normalized [0, 1]</w:t>
            </w:r>
          </w:p>
        </w:tc>
        <w:tc>
          <w:tcPr>
            <w:tcW w:w="2448" w:type="dxa"/>
            <w:shd w:val="clear" w:color="auto" w:fill="FFFFFF"/>
            <w:tcMar>
              <w:top w:w="100" w:type="dxa"/>
              <w:left w:w="120" w:type="dxa"/>
              <w:bottom w:w="100" w:type="dxa"/>
              <w:right w:w="120" w:type="dxa"/>
            </w:tcMar>
            <w:vAlign w:val="center"/>
          </w:tcPr>
          <w:p w14:paraId="7101E2EA" w14:textId="77777777" w:rsidR="00B56464" w:rsidRPr="000A65EE" w:rsidRDefault="00000000">
            <w:pPr>
              <w:rPr>
                <w:rFonts w:ascii="Times New Roman" w:hAnsi="Times New Roman" w:cs="Times New Roman"/>
              </w:rPr>
            </w:pPr>
            <w:r w:rsidRPr="000A65EE">
              <w:rPr>
                <w:rFonts w:ascii="Times New Roman" w:hAnsi="Times New Roman" w:cs="Times New Roman"/>
                <w:sz w:val="17"/>
              </w:rPr>
              <w:t>PASSED (100%)</w:t>
            </w:r>
          </w:p>
        </w:tc>
      </w:tr>
    </w:tbl>
    <w:p w14:paraId="596893BE" w14:textId="77777777" w:rsidR="00B56464" w:rsidRPr="000A65EE" w:rsidRDefault="00B56464">
      <w:pPr>
        <w:spacing w:after="160"/>
        <w:rPr>
          <w:rFonts w:ascii="Times New Roman" w:hAnsi="Times New Roman" w:cs="Times New Roman"/>
        </w:rPr>
      </w:pPr>
    </w:p>
    <w:p w14:paraId="1BF8D1D8" w14:textId="77777777" w:rsidR="00B56464" w:rsidRPr="000A65EE" w:rsidRDefault="00000000">
      <w:pPr>
        <w:pStyle w:val="Heading1"/>
        <w:spacing w:before="280" w:after="100"/>
        <w:rPr>
          <w:rFonts w:ascii="Times New Roman" w:hAnsi="Times New Roman" w:cs="Times New Roman"/>
          <w:color w:val="auto"/>
        </w:rPr>
      </w:pPr>
      <w:r w:rsidRPr="000A65EE">
        <w:rPr>
          <w:rFonts w:ascii="Times New Roman" w:hAnsi="Times New Roman" w:cs="Times New Roman"/>
          <w:color w:val="auto"/>
          <w:sz w:val="32"/>
        </w:rPr>
        <w:t>6. RESTful API Specification &amp; Developer Contract</w:t>
      </w:r>
    </w:p>
    <w:p w14:paraId="3396FB93" w14:textId="77777777" w:rsidR="00B56464" w:rsidRPr="000A65EE" w:rsidRDefault="00000000">
      <w:pPr>
        <w:rPr>
          <w:rFonts w:ascii="Times New Roman" w:hAnsi="Times New Roman" w:cs="Times New Roman"/>
        </w:rPr>
      </w:pPr>
      <w:r w:rsidRPr="000A65EE">
        <w:rPr>
          <w:rFonts w:ascii="Times New Roman" w:hAnsi="Times New Roman" w:cs="Times New Roman"/>
        </w:rPr>
        <w:t>The FastAPI backend exposes fully documented endpoints adhering to OpenAPI 3.0 standards, accessible via http://127.0.0.1:8000/docs. Table 4 summarizes the primary REST endpoints.</w:t>
      </w:r>
    </w:p>
    <w:tbl>
      <w:tblPr>
        <w:tblW w:w="0" w:type="auto"/>
        <w:jc w:val="center"/>
        <w:tblLook w:val="04A0" w:firstRow="1" w:lastRow="0" w:firstColumn="1" w:lastColumn="0" w:noHBand="0" w:noVBand="1"/>
      </w:tblPr>
      <w:tblGrid>
        <w:gridCol w:w="2448"/>
        <w:gridCol w:w="2448"/>
        <w:gridCol w:w="2448"/>
        <w:gridCol w:w="2448"/>
      </w:tblGrid>
      <w:tr w:rsidR="00B56464" w:rsidRPr="000A65EE" w14:paraId="03E1F042" w14:textId="77777777">
        <w:trPr>
          <w:jc w:val="center"/>
        </w:trPr>
        <w:tc>
          <w:tcPr>
            <w:tcW w:w="2448" w:type="dxa"/>
            <w:shd w:val="clear" w:color="auto" w:fill="1E3A8A"/>
            <w:tcMar>
              <w:top w:w="100" w:type="dxa"/>
              <w:left w:w="120" w:type="dxa"/>
              <w:bottom w:w="100" w:type="dxa"/>
              <w:right w:w="120" w:type="dxa"/>
            </w:tcMar>
            <w:vAlign w:val="center"/>
          </w:tcPr>
          <w:p w14:paraId="423E0168" w14:textId="77777777" w:rsidR="00B56464" w:rsidRPr="000A65EE" w:rsidRDefault="00000000">
            <w:pPr>
              <w:jc w:val="center"/>
              <w:rPr>
                <w:rFonts w:ascii="Times New Roman" w:hAnsi="Times New Roman" w:cs="Times New Roman"/>
              </w:rPr>
            </w:pPr>
            <w:r w:rsidRPr="000A65EE">
              <w:rPr>
                <w:rFonts w:ascii="Times New Roman" w:hAnsi="Times New Roman" w:cs="Times New Roman"/>
                <w:b/>
                <w:sz w:val="18"/>
              </w:rPr>
              <w:t>HTTP Verb</w:t>
            </w:r>
          </w:p>
        </w:tc>
        <w:tc>
          <w:tcPr>
            <w:tcW w:w="2448" w:type="dxa"/>
            <w:shd w:val="clear" w:color="auto" w:fill="1E3A8A"/>
            <w:tcMar>
              <w:top w:w="100" w:type="dxa"/>
              <w:left w:w="120" w:type="dxa"/>
              <w:bottom w:w="100" w:type="dxa"/>
              <w:right w:w="120" w:type="dxa"/>
            </w:tcMar>
            <w:vAlign w:val="center"/>
          </w:tcPr>
          <w:p w14:paraId="5FC8C5CD" w14:textId="77777777" w:rsidR="00B56464" w:rsidRPr="000A65EE" w:rsidRDefault="00000000">
            <w:pPr>
              <w:jc w:val="center"/>
              <w:rPr>
                <w:rFonts w:ascii="Times New Roman" w:hAnsi="Times New Roman" w:cs="Times New Roman"/>
              </w:rPr>
            </w:pPr>
            <w:r w:rsidRPr="000A65EE">
              <w:rPr>
                <w:rFonts w:ascii="Times New Roman" w:hAnsi="Times New Roman" w:cs="Times New Roman"/>
                <w:b/>
                <w:sz w:val="18"/>
              </w:rPr>
              <w:t>Endpoint Route</w:t>
            </w:r>
          </w:p>
        </w:tc>
        <w:tc>
          <w:tcPr>
            <w:tcW w:w="2448" w:type="dxa"/>
            <w:shd w:val="clear" w:color="auto" w:fill="1E3A8A"/>
            <w:tcMar>
              <w:top w:w="100" w:type="dxa"/>
              <w:left w:w="120" w:type="dxa"/>
              <w:bottom w:w="100" w:type="dxa"/>
              <w:right w:w="120" w:type="dxa"/>
            </w:tcMar>
            <w:vAlign w:val="center"/>
          </w:tcPr>
          <w:p w14:paraId="34592D34" w14:textId="77777777" w:rsidR="00B56464" w:rsidRPr="000A65EE" w:rsidRDefault="00000000">
            <w:pPr>
              <w:jc w:val="center"/>
              <w:rPr>
                <w:rFonts w:ascii="Times New Roman" w:hAnsi="Times New Roman" w:cs="Times New Roman"/>
              </w:rPr>
            </w:pPr>
            <w:r w:rsidRPr="000A65EE">
              <w:rPr>
                <w:rFonts w:ascii="Times New Roman" w:hAnsi="Times New Roman" w:cs="Times New Roman"/>
                <w:b/>
                <w:sz w:val="18"/>
              </w:rPr>
              <w:t>Key Parameters</w:t>
            </w:r>
          </w:p>
        </w:tc>
        <w:tc>
          <w:tcPr>
            <w:tcW w:w="2448" w:type="dxa"/>
            <w:shd w:val="clear" w:color="auto" w:fill="1E3A8A"/>
            <w:tcMar>
              <w:top w:w="100" w:type="dxa"/>
              <w:left w:w="120" w:type="dxa"/>
              <w:bottom w:w="100" w:type="dxa"/>
              <w:right w:w="120" w:type="dxa"/>
            </w:tcMar>
            <w:vAlign w:val="center"/>
          </w:tcPr>
          <w:p w14:paraId="5C27F4A9" w14:textId="77777777" w:rsidR="00B56464" w:rsidRPr="000A65EE" w:rsidRDefault="00000000">
            <w:pPr>
              <w:jc w:val="center"/>
              <w:rPr>
                <w:rFonts w:ascii="Times New Roman" w:hAnsi="Times New Roman" w:cs="Times New Roman"/>
              </w:rPr>
            </w:pPr>
            <w:r w:rsidRPr="000A65EE">
              <w:rPr>
                <w:rFonts w:ascii="Times New Roman" w:hAnsi="Times New Roman" w:cs="Times New Roman"/>
                <w:b/>
                <w:sz w:val="18"/>
              </w:rPr>
              <w:t>Operation Description</w:t>
            </w:r>
          </w:p>
        </w:tc>
      </w:tr>
      <w:tr w:rsidR="00B56464" w:rsidRPr="000A65EE" w14:paraId="533AECE4" w14:textId="77777777">
        <w:trPr>
          <w:jc w:val="center"/>
        </w:trPr>
        <w:tc>
          <w:tcPr>
            <w:tcW w:w="2448" w:type="dxa"/>
            <w:shd w:val="clear" w:color="auto" w:fill="FFFFFF"/>
            <w:tcMar>
              <w:top w:w="100" w:type="dxa"/>
              <w:left w:w="120" w:type="dxa"/>
              <w:bottom w:w="100" w:type="dxa"/>
              <w:right w:w="120" w:type="dxa"/>
            </w:tcMar>
            <w:vAlign w:val="center"/>
          </w:tcPr>
          <w:p w14:paraId="0DCAC6EE" w14:textId="77777777" w:rsidR="00B56464" w:rsidRPr="000A65EE" w:rsidRDefault="00000000">
            <w:pPr>
              <w:rPr>
                <w:rFonts w:ascii="Times New Roman" w:hAnsi="Times New Roman" w:cs="Times New Roman"/>
              </w:rPr>
            </w:pPr>
            <w:r w:rsidRPr="000A65EE">
              <w:rPr>
                <w:rFonts w:ascii="Times New Roman" w:hAnsi="Times New Roman" w:cs="Times New Roman"/>
                <w:sz w:val="17"/>
              </w:rPr>
              <w:t>GET</w:t>
            </w:r>
          </w:p>
        </w:tc>
        <w:tc>
          <w:tcPr>
            <w:tcW w:w="2448" w:type="dxa"/>
            <w:shd w:val="clear" w:color="auto" w:fill="FFFFFF"/>
            <w:tcMar>
              <w:top w:w="100" w:type="dxa"/>
              <w:left w:w="120" w:type="dxa"/>
              <w:bottom w:w="100" w:type="dxa"/>
              <w:right w:w="120" w:type="dxa"/>
            </w:tcMar>
            <w:vAlign w:val="center"/>
          </w:tcPr>
          <w:p w14:paraId="373E5FB8" w14:textId="77777777" w:rsidR="00B56464" w:rsidRPr="000A65EE" w:rsidRDefault="00000000">
            <w:pPr>
              <w:rPr>
                <w:rFonts w:ascii="Times New Roman" w:hAnsi="Times New Roman" w:cs="Times New Roman"/>
              </w:rPr>
            </w:pPr>
            <w:r w:rsidRPr="000A65EE">
              <w:rPr>
                <w:rFonts w:ascii="Times New Roman" w:hAnsi="Times New Roman" w:cs="Times New Roman"/>
                <w:sz w:val="17"/>
              </w:rPr>
              <w:t>/api/regions</w:t>
            </w:r>
          </w:p>
        </w:tc>
        <w:tc>
          <w:tcPr>
            <w:tcW w:w="2448" w:type="dxa"/>
            <w:shd w:val="clear" w:color="auto" w:fill="FFFFFF"/>
            <w:tcMar>
              <w:top w:w="100" w:type="dxa"/>
              <w:left w:w="120" w:type="dxa"/>
              <w:bottom w:w="100" w:type="dxa"/>
              <w:right w:w="120" w:type="dxa"/>
            </w:tcMar>
            <w:vAlign w:val="center"/>
          </w:tcPr>
          <w:p w14:paraId="6EEAE5B7" w14:textId="77777777" w:rsidR="00B56464" w:rsidRPr="000A65EE" w:rsidRDefault="00000000">
            <w:pPr>
              <w:rPr>
                <w:rFonts w:ascii="Times New Roman" w:hAnsi="Times New Roman" w:cs="Times New Roman"/>
              </w:rPr>
            </w:pPr>
            <w:r w:rsidRPr="000A65EE">
              <w:rPr>
                <w:rFonts w:ascii="Times New Roman" w:hAnsi="Times New Roman" w:cs="Times New Roman"/>
                <w:sz w:val="17"/>
              </w:rPr>
              <w:t>None</w:t>
            </w:r>
          </w:p>
        </w:tc>
        <w:tc>
          <w:tcPr>
            <w:tcW w:w="2448" w:type="dxa"/>
            <w:shd w:val="clear" w:color="auto" w:fill="FFFFFF"/>
            <w:tcMar>
              <w:top w:w="100" w:type="dxa"/>
              <w:left w:w="120" w:type="dxa"/>
              <w:bottom w:w="100" w:type="dxa"/>
              <w:right w:w="120" w:type="dxa"/>
            </w:tcMar>
            <w:vAlign w:val="center"/>
          </w:tcPr>
          <w:p w14:paraId="447B8F72" w14:textId="77777777" w:rsidR="00B56464" w:rsidRPr="000A65EE" w:rsidRDefault="00000000">
            <w:pPr>
              <w:rPr>
                <w:rFonts w:ascii="Times New Roman" w:hAnsi="Times New Roman" w:cs="Times New Roman"/>
              </w:rPr>
            </w:pPr>
            <w:r w:rsidRPr="000A65EE">
              <w:rPr>
                <w:rFonts w:ascii="Times New Roman" w:hAnsi="Times New Roman" w:cs="Times New Roman"/>
                <w:sz w:val="17"/>
              </w:rPr>
              <w:t>Returns list of calibrated disaster basins with danger thresholds</w:t>
            </w:r>
          </w:p>
        </w:tc>
      </w:tr>
      <w:tr w:rsidR="00B56464" w:rsidRPr="000A65EE" w14:paraId="1AEE43E6" w14:textId="77777777">
        <w:trPr>
          <w:jc w:val="center"/>
        </w:trPr>
        <w:tc>
          <w:tcPr>
            <w:tcW w:w="2448" w:type="dxa"/>
            <w:shd w:val="clear" w:color="auto" w:fill="F8FAFC"/>
            <w:tcMar>
              <w:top w:w="100" w:type="dxa"/>
              <w:left w:w="120" w:type="dxa"/>
              <w:bottom w:w="100" w:type="dxa"/>
              <w:right w:w="120" w:type="dxa"/>
            </w:tcMar>
            <w:vAlign w:val="center"/>
          </w:tcPr>
          <w:p w14:paraId="169ED6EC" w14:textId="77777777" w:rsidR="00B56464" w:rsidRPr="000A65EE" w:rsidRDefault="00000000">
            <w:pPr>
              <w:rPr>
                <w:rFonts w:ascii="Times New Roman" w:hAnsi="Times New Roman" w:cs="Times New Roman"/>
              </w:rPr>
            </w:pPr>
            <w:r w:rsidRPr="000A65EE">
              <w:rPr>
                <w:rFonts w:ascii="Times New Roman" w:hAnsi="Times New Roman" w:cs="Times New Roman"/>
                <w:sz w:val="17"/>
              </w:rPr>
              <w:t>GET</w:t>
            </w:r>
          </w:p>
        </w:tc>
        <w:tc>
          <w:tcPr>
            <w:tcW w:w="2448" w:type="dxa"/>
            <w:shd w:val="clear" w:color="auto" w:fill="F8FAFC"/>
            <w:tcMar>
              <w:top w:w="100" w:type="dxa"/>
              <w:left w:w="120" w:type="dxa"/>
              <w:bottom w:w="100" w:type="dxa"/>
              <w:right w:w="120" w:type="dxa"/>
            </w:tcMar>
            <w:vAlign w:val="center"/>
          </w:tcPr>
          <w:p w14:paraId="66A7EB62" w14:textId="77777777" w:rsidR="00B56464" w:rsidRPr="000A65EE" w:rsidRDefault="00000000">
            <w:pPr>
              <w:rPr>
                <w:rFonts w:ascii="Times New Roman" w:hAnsi="Times New Roman" w:cs="Times New Roman"/>
              </w:rPr>
            </w:pPr>
            <w:r w:rsidRPr="000A65EE">
              <w:rPr>
                <w:rFonts w:ascii="Times New Roman" w:hAnsi="Times New Roman" w:cs="Times New Roman"/>
                <w:sz w:val="17"/>
              </w:rPr>
              <w:t>/api/sequential/predict</w:t>
            </w:r>
          </w:p>
        </w:tc>
        <w:tc>
          <w:tcPr>
            <w:tcW w:w="2448" w:type="dxa"/>
            <w:shd w:val="clear" w:color="auto" w:fill="F8FAFC"/>
            <w:tcMar>
              <w:top w:w="100" w:type="dxa"/>
              <w:left w:w="120" w:type="dxa"/>
              <w:bottom w:w="100" w:type="dxa"/>
              <w:right w:w="120" w:type="dxa"/>
            </w:tcMar>
            <w:vAlign w:val="center"/>
          </w:tcPr>
          <w:p w14:paraId="52FDEBA9" w14:textId="77777777" w:rsidR="00B56464" w:rsidRPr="000A65EE" w:rsidRDefault="00000000">
            <w:pPr>
              <w:rPr>
                <w:rFonts w:ascii="Times New Roman" w:hAnsi="Times New Roman" w:cs="Times New Roman"/>
              </w:rPr>
            </w:pPr>
            <w:r w:rsidRPr="000A65EE">
              <w:rPr>
                <w:rFonts w:ascii="Times New Roman" w:hAnsi="Times New Roman" w:cs="Times New Roman"/>
                <w:sz w:val="17"/>
              </w:rPr>
              <w:t>region_id</w:t>
            </w:r>
          </w:p>
        </w:tc>
        <w:tc>
          <w:tcPr>
            <w:tcW w:w="2448" w:type="dxa"/>
            <w:shd w:val="clear" w:color="auto" w:fill="F8FAFC"/>
            <w:tcMar>
              <w:top w:w="100" w:type="dxa"/>
              <w:left w:w="120" w:type="dxa"/>
              <w:bottom w:w="100" w:type="dxa"/>
              <w:right w:w="120" w:type="dxa"/>
            </w:tcMar>
            <w:vAlign w:val="center"/>
          </w:tcPr>
          <w:p w14:paraId="7246A329" w14:textId="77777777" w:rsidR="00B56464" w:rsidRPr="000A65EE" w:rsidRDefault="00000000">
            <w:pPr>
              <w:rPr>
                <w:rFonts w:ascii="Times New Roman" w:hAnsi="Times New Roman" w:cs="Times New Roman"/>
              </w:rPr>
            </w:pPr>
            <w:r w:rsidRPr="000A65EE">
              <w:rPr>
                <w:rFonts w:ascii="Times New Roman" w:hAnsi="Times New Roman" w:cs="Times New Roman"/>
                <w:sz w:val="17"/>
              </w:rPr>
              <w:t>Calculates +24h, +48h, +72h sequential forecasts and trends</w:t>
            </w:r>
          </w:p>
        </w:tc>
      </w:tr>
      <w:tr w:rsidR="00B56464" w:rsidRPr="000A65EE" w14:paraId="70A1295E" w14:textId="77777777">
        <w:trPr>
          <w:jc w:val="center"/>
        </w:trPr>
        <w:tc>
          <w:tcPr>
            <w:tcW w:w="2448" w:type="dxa"/>
            <w:shd w:val="clear" w:color="auto" w:fill="FFFFFF"/>
            <w:tcMar>
              <w:top w:w="100" w:type="dxa"/>
              <w:left w:w="120" w:type="dxa"/>
              <w:bottom w:w="100" w:type="dxa"/>
              <w:right w:w="120" w:type="dxa"/>
            </w:tcMar>
            <w:vAlign w:val="center"/>
          </w:tcPr>
          <w:p w14:paraId="41AF8687" w14:textId="77777777" w:rsidR="00B56464" w:rsidRPr="000A65EE" w:rsidRDefault="00000000">
            <w:pPr>
              <w:rPr>
                <w:rFonts w:ascii="Times New Roman" w:hAnsi="Times New Roman" w:cs="Times New Roman"/>
              </w:rPr>
            </w:pPr>
            <w:r w:rsidRPr="000A65EE">
              <w:rPr>
                <w:rFonts w:ascii="Times New Roman" w:hAnsi="Times New Roman" w:cs="Times New Roman"/>
                <w:sz w:val="17"/>
              </w:rPr>
              <w:t>GET</w:t>
            </w:r>
          </w:p>
        </w:tc>
        <w:tc>
          <w:tcPr>
            <w:tcW w:w="2448" w:type="dxa"/>
            <w:shd w:val="clear" w:color="auto" w:fill="FFFFFF"/>
            <w:tcMar>
              <w:top w:w="100" w:type="dxa"/>
              <w:left w:w="120" w:type="dxa"/>
              <w:bottom w:w="100" w:type="dxa"/>
              <w:right w:w="120" w:type="dxa"/>
            </w:tcMar>
            <w:vAlign w:val="center"/>
          </w:tcPr>
          <w:p w14:paraId="05C8B6D3" w14:textId="77777777" w:rsidR="00B56464" w:rsidRPr="000A65EE" w:rsidRDefault="00000000">
            <w:pPr>
              <w:rPr>
                <w:rFonts w:ascii="Times New Roman" w:hAnsi="Times New Roman" w:cs="Times New Roman"/>
              </w:rPr>
            </w:pPr>
            <w:r w:rsidRPr="000A65EE">
              <w:rPr>
                <w:rFonts w:ascii="Times New Roman" w:hAnsi="Times New Roman" w:cs="Times New Roman"/>
                <w:sz w:val="17"/>
              </w:rPr>
              <w:t>/api/spatial/clusters</w:t>
            </w:r>
          </w:p>
        </w:tc>
        <w:tc>
          <w:tcPr>
            <w:tcW w:w="2448" w:type="dxa"/>
            <w:shd w:val="clear" w:color="auto" w:fill="FFFFFF"/>
            <w:tcMar>
              <w:top w:w="100" w:type="dxa"/>
              <w:left w:w="120" w:type="dxa"/>
              <w:bottom w:w="100" w:type="dxa"/>
              <w:right w:w="120" w:type="dxa"/>
            </w:tcMar>
            <w:vAlign w:val="center"/>
          </w:tcPr>
          <w:p w14:paraId="001A5E99" w14:textId="77777777" w:rsidR="00B56464" w:rsidRPr="000A65EE" w:rsidRDefault="00000000">
            <w:pPr>
              <w:rPr>
                <w:rFonts w:ascii="Times New Roman" w:hAnsi="Times New Roman" w:cs="Times New Roman"/>
              </w:rPr>
            </w:pPr>
            <w:r w:rsidRPr="000A65EE">
              <w:rPr>
                <w:rFonts w:ascii="Times New Roman" w:hAnsi="Times New Roman" w:cs="Times New Roman"/>
                <w:sz w:val="17"/>
              </w:rPr>
              <w:t>region_id, eps_km, min_samples</w:t>
            </w:r>
          </w:p>
        </w:tc>
        <w:tc>
          <w:tcPr>
            <w:tcW w:w="2448" w:type="dxa"/>
            <w:shd w:val="clear" w:color="auto" w:fill="FFFFFF"/>
            <w:tcMar>
              <w:top w:w="100" w:type="dxa"/>
              <w:left w:w="120" w:type="dxa"/>
              <w:bottom w:w="100" w:type="dxa"/>
              <w:right w:w="120" w:type="dxa"/>
            </w:tcMar>
            <w:vAlign w:val="center"/>
          </w:tcPr>
          <w:p w14:paraId="0EABD1ED" w14:textId="77777777" w:rsidR="00B56464" w:rsidRPr="000A65EE" w:rsidRDefault="00000000">
            <w:pPr>
              <w:rPr>
                <w:rFonts w:ascii="Times New Roman" w:hAnsi="Times New Roman" w:cs="Times New Roman"/>
              </w:rPr>
            </w:pPr>
            <w:r w:rsidRPr="000A65EE">
              <w:rPr>
                <w:rFonts w:ascii="Times New Roman" w:hAnsi="Times New Roman" w:cs="Times New Roman"/>
                <w:sz w:val="17"/>
              </w:rPr>
              <w:t>Executes ST-DBSCAN and Global Moran's I autocorrelation</w:t>
            </w:r>
          </w:p>
        </w:tc>
      </w:tr>
      <w:tr w:rsidR="00B56464" w:rsidRPr="000A65EE" w14:paraId="0B437E21" w14:textId="77777777">
        <w:trPr>
          <w:jc w:val="center"/>
        </w:trPr>
        <w:tc>
          <w:tcPr>
            <w:tcW w:w="2448" w:type="dxa"/>
            <w:shd w:val="clear" w:color="auto" w:fill="F8FAFC"/>
            <w:tcMar>
              <w:top w:w="100" w:type="dxa"/>
              <w:left w:w="120" w:type="dxa"/>
              <w:bottom w:w="100" w:type="dxa"/>
              <w:right w:w="120" w:type="dxa"/>
            </w:tcMar>
            <w:vAlign w:val="center"/>
          </w:tcPr>
          <w:p w14:paraId="71BCF32A" w14:textId="77777777" w:rsidR="00B56464" w:rsidRPr="000A65EE" w:rsidRDefault="00000000">
            <w:pPr>
              <w:rPr>
                <w:rFonts w:ascii="Times New Roman" w:hAnsi="Times New Roman" w:cs="Times New Roman"/>
              </w:rPr>
            </w:pPr>
            <w:r w:rsidRPr="000A65EE">
              <w:rPr>
                <w:rFonts w:ascii="Times New Roman" w:hAnsi="Times New Roman" w:cs="Times New Roman"/>
                <w:sz w:val="17"/>
              </w:rPr>
              <w:t>GET</w:t>
            </w:r>
          </w:p>
        </w:tc>
        <w:tc>
          <w:tcPr>
            <w:tcW w:w="2448" w:type="dxa"/>
            <w:shd w:val="clear" w:color="auto" w:fill="F8FAFC"/>
            <w:tcMar>
              <w:top w:w="100" w:type="dxa"/>
              <w:left w:w="120" w:type="dxa"/>
              <w:bottom w:w="100" w:type="dxa"/>
              <w:right w:w="120" w:type="dxa"/>
            </w:tcMar>
            <w:vAlign w:val="center"/>
          </w:tcPr>
          <w:p w14:paraId="78C97396" w14:textId="77777777" w:rsidR="00B56464" w:rsidRPr="000A65EE" w:rsidRDefault="00000000">
            <w:pPr>
              <w:rPr>
                <w:rFonts w:ascii="Times New Roman" w:hAnsi="Times New Roman" w:cs="Times New Roman"/>
              </w:rPr>
            </w:pPr>
            <w:r w:rsidRPr="000A65EE">
              <w:rPr>
                <w:rFonts w:ascii="Times New Roman" w:hAnsi="Times New Roman" w:cs="Times New Roman"/>
                <w:sz w:val="17"/>
              </w:rPr>
              <w:t>/api/spatial/kde-grid</w:t>
            </w:r>
          </w:p>
        </w:tc>
        <w:tc>
          <w:tcPr>
            <w:tcW w:w="2448" w:type="dxa"/>
            <w:shd w:val="clear" w:color="auto" w:fill="F8FAFC"/>
            <w:tcMar>
              <w:top w:w="100" w:type="dxa"/>
              <w:left w:w="120" w:type="dxa"/>
              <w:bottom w:w="100" w:type="dxa"/>
              <w:right w:w="120" w:type="dxa"/>
            </w:tcMar>
            <w:vAlign w:val="center"/>
          </w:tcPr>
          <w:p w14:paraId="63643FE5" w14:textId="77777777" w:rsidR="00B56464" w:rsidRPr="000A65EE" w:rsidRDefault="00000000">
            <w:pPr>
              <w:rPr>
                <w:rFonts w:ascii="Times New Roman" w:hAnsi="Times New Roman" w:cs="Times New Roman"/>
              </w:rPr>
            </w:pPr>
            <w:r w:rsidRPr="000A65EE">
              <w:rPr>
                <w:rFonts w:ascii="Times New Roman" w:hAnsi="Times New Roman" w:cs="Times New Roman"/>
                <w:sz w:val="17"/>
              </w:rPr>
              <w:t>region_id, resolution</w:t>
            </w:r>
          </w:p>
        </w:tc>
        <w:tc>
          <w:tcPr>
            <w:tcW w:w="2448" w:type="dxa"/>
            <w:shd w:val="clear" w:color="auto" w:fill="F8FAFC"/>
            <w:tcMar>
              <w:top w:w="100" w:type="dxa"/>
              <w:left w:w="120" w:type="dxa"/>
              <w:bottom w:w="100" w:type="dxa"/>
              <w:right w:w="120" w:type="dxa"/>
            </w:tcMar>
            <w:vAlign w:val="center"/>
          </w:tcPr>
          <w:p w14:paraId="17F41E84" w14:textId="77777777" w:rsidR="00B56464" w:rsidRPr="000A65EE" w:rsidRDefault="00000000">
            <w:pPr>
              <w:rPr>
                <w:rFonts w:ascii="Times New Roman" w:hAnsi="Times New Roman" w:cs="Times New Roman"/>
              </w:rPr>
            </w:pPr>
            <w:r w:rsidRPr="000A65EE">
              <w:rPr>
                <w:rFonts w:ascii="Times New Roman" w:hAnsi="Times New Roman" w:cs="Times New Roman"/>
                <w:sz w:val="17"/>
              </w:rPr>
              <w:t>Generates continuous 2D Gaussian KDE risk intensity grid</w:t>
            </w:r>
          </w:p>
        </w:tc>
      </w:tr>
      <w:tr w:rsidR="00B56464" w:rsidRPr="000A65EE" w14:paraId="3E0C0902" w14:textId="77777777">
        <w:trPr>
          <w:jc w:val="center"/>
        </w:trPr>
        <w:tc>
          <w:tcPr>
            <w:tcW w:w="2448" w:type="dxa"/>
            <w:shd w:val="clear" w:color="auto" w:fill="FFFFFF"/>
            <w:tcMar>
              <w:top w:w="100" w:type="dxa"/>
              <w:left w:w="120" w:type="dxa"/>
              <w:bottom w:w="100" w:type="dxa"/>
              <w:right w:w="120" w:type="dxa"/>
            </w:tcMar>
            <w:vAlign w:val="center"/>
          </w:tcPr>
          <w:p w14:paraId="374A791A" w14:textId="77777777" w:rsidR="00B56464" w:rsidRPr="000A65EE" w:rsidRDefault="00000000">
            <w:pPr>
              <w:rPr>
                <w:rFonts w:ascii="Times New Roman" w:hAnsi="Times New Roman" w:cs="Times New Roman"/>
              </w:rPr>
            </w:pPr>
            <w:r w:rsidRPr="000A65EE">
              <w:rPr>
                <w:rFonts w:ascii="Times New Roman" w:hAnsi="Times New Roman" w:cs="Times New Roman"/>
                <w:sz w:val="17"/>
              </w:rPr>
              <w:t>GET</w:t>
            </w:r>
          </w:p>
        </w:tc>
        <w:tc>
          <w:tcPr>
            <w:tcW w:w="2448" w:type="dxa"/>
            <w:shd w:val="clear" w:color="auto" w:fill="FFFFFF"/>
            <w:tcMar>
              <w:top w:w="100" w:type="dxa"/>
              <w:left w:w="120" w:type="dxa"/>
              <w:bottom w:w="100" w:type="dxa"/>
              <w:right w:w="120" w:type="dxa"/>
            </w:tcMar>
            <w:vAlign w:val="center"/>
          </w:tcPr>
          <w:p w14:paraId="3F14AE5E" w14:textId="77777777" w:rsidR="00B56464" w:rsidRPr="000A65EE" w:rsidRDefault="00000000">
            <w:pPr>
              <w:rPr>
                <w:rFonts w:ascii="Times New Roman" w:hAnsi="Times New Roman" w:cs="Times New Roman"/>
              </w:rPr>
            </w:pPr>
            <w:r w:rsidRPr="000A65EE">
              <w:rPr>
                <w:rFonts w:ascii="Times New Roman" w:hAnsi="Times New Roman" w:cs="Times New Roman"/>
                <w:sz w:val="17"/>
              </w:rPr>
              <w:t>/api/spatial/river-geometry</w:t>
            </w:r>
          </w:p>
        </w:tc>
        <w:tc>
          <w:tcPr>
            <w:tcW w:w="2448" w:type="dxa"/>
            <w:shd w:val="clear" w:color="auto" w:fill="FFFFFF"/>
            <w:tcMar>
              <w:top w:w="100" w:type="dxa"/>
              <w:left w:w="120" w:type="dxa"/>
              <w:bottom w:w="100" w:type="dxa"/>
              <w:right w:w="120" w:type="dxa"/>
            </w:tcMar>
            <w:vAlign w:val="center"/>
          </w:tcPr>
          <w:p w14:paraId="17721069" w14:textId="77777777" w:rsidR="00B56464" w:rsidRPr="000A65EE" w:rsidRDefault="00000000">
            <w:pPr>
              <w:rPr>
                <w:rFonts w:ascii="Times New Roman" w:hAnsi="Times New Roman" w:cs="Times New Roman"/>
              </w:rPr>
            </w:pPr>
            <w:r w:rsidRPr="000A65EE">
              <w:rPr>
                <w:rFonts w:ascii="Times New Roman" w:hAnsi="Times New Roman" w:cs="Times New Roman"/>
                <w:sz w:val="17"/>
              </w:rPr>
              <w:t>region_id</w:t>
            </w:r>
          </w:p>
        </w:tc>
        <w:tc>
          <w:tcPr>
            <w:tcW w:w="2448" w:type="dxa"/>
            <w:shd w:val="clear" w:color="auto" w:fill="FFFFFF"/>
            <w:tcMar>
              <w:top w:w="100" w:type="dxa"/>
              <w:left w:w="120" w:type="dxa"/>
              <w:bottom w:w="100" w:type="dxa"/>
              <w:right w:w="120" w:type="dxa"/>
            </w:tcMar>
            <w:vAlign w:val="center"/>
          </w:tcPr>
          <w:p w14:paraId="0DEC51D5" w14:textId="77777777" w:rsidR="00B56464" w:rsidRPr="000A65EE" w:rsidRDefault="00000000">
            <w:pPr>
              <w:rPr>
                <w:rFonts w:ascii="Times New Roman" w:hAnsi="Times New Roman" w:cs="Times New Roman"/>
              </w:rPr>
            </w:pPr>
            <w:r w:rsidRPr="000A65EE">
              <w:rPr>
                <w:rFonts w:ascii="Times New Roman" w:hAnsi="Times New Roman" w:cs="Times New Roman"/>
                <w:sz w:val="17"/>
              </w:rPr>
              <w:t>Returns GeoJSON coordinate lineage for primary river channel</w:t>
            </w:r>
          </w:p>
        </w:tc>
      </w:tr>
      <w:tr w:rsidR="00B56464" w:rsidRPr="000A65EE" w14:paraId="002A3E34" w14:textId="77777777">
        <w:trPr>
          <w:jc w:val="center"/>
        </w:trPr>
        <w:tc>
          <w:tcPr>
            <w:tcW w:w="2448" w:type="dxa"/>
            <w:shd w:val="clear" w:color="auto" w:fill="F8FAFC"/>
            <w:tcMar>
              <w:top w:w="100" w:type="dxa"/>
              <w:left w:w="120" w:type="dxa"/>
              <w:bottom w:w="100" w:type="dxa"/>
              <w:right w:w="120" w:type="dxa"/>
            </w:tcMar>
            <w:vAlign w:val="center"/>
          </w:tcPr>
          <w:p w14:paraId="6EC26724" w14:textId="77777777" w:rsidR="00B56464" w:rsidRPr="000A65EE" w:rsidRDefault="00000000">
            <w:pPr>
              <w:rPr>
                <w:rFonts w:ascii="Times New Roman" w:hAnsi="Times New Roman" w:cs="Times New Roman"/>
              </w:rPr>
            </w:pPr>
            <w:r w:rsidRPr="000A65EE">
              <w:rPr>
                <w:rFonts w:ascii="Times New Roman" w:hAnsi="Times New Roman" w:cs="Times New Roman"/>
                <w:sz w:val="17"/>
              </w:rPr>
              <w:t>GET</w:t>
            </w:r>
          </w:p>
        </w:tc>
        <w:tc>
          <w:tcPr>
            <w:tcW w:w="2448" w:type="dxa"/>
            <w:shd w:val="clear" w:color="auto" w:fill="F8FAFC"/>
            <w:tcMar>
              <w:top w:w="100" w:type="dxa"/>
              <w:left w:w="120" w:type="dxa"/>
              <w:bottom w:w="100" w:type="dxa"/>
              <w:right w:w="120" w:type="dxa"/>
            </w:tcMar>
            <w:vAlign w:val="center"/>
          </w:tcPr>
          <w:p w14:paraId="32FBD2FB" w14:textId="77777777" w:rsidR="00B56464" w:rsidRPr="000A65EE" w:rsidRDefault="00000000">
            <w:pPr>
              <w:rPr>
                <w:rFonts w:ascii="Times New Roman" w:hAnsi="Times New Roman" w:cs="Times New Roman"/>
              </w:rPr>
            </w:pPr>
            <w:r w:rsidRPr="000A65EE">
              <w:rPr>
                <w:rFonts w:ascii="Times New Roman" w:hAnsi="Times New Roman" w:cs="Times New Roman"/>
                <w:sz w:val="17"/>
              </w:rPr>
              <w:t>/api/routing/road-network</w:t>
            </w:r>
          </w:p>
        </w:tc>
        <w:tc>
          <w:tcPr>
            <w:tcW w:w="2448" w:type="dxa"/>
            <w:shd w:val="clear" w:color="auto" w:fill="F8FAFC"/>
            <w:tcMar>
              <w:top w:w="100" w:type="dxa"/>
              <w:left w:w="120" w:type="dxa"/>
              <w:bottom w:w="100" w:type="dxa"/>
              <w:right w:w="120" w:type="dxa"/>
            </w:tcMar>
            <w:vAlign w:val="center"/>
          </w:tcPr>
          <w:p w14:paraId="01D9A740" w14:textId="77777777" w:rsidR="00B56464" w:rsidRPr="000A65EE" w:rsidRDefault="00000000">
            <w:pPr>
              <w:rPr>
                <w:rFonts w:ascii="Times New Roman" w:hAnsi="Times New Roman" w:cs="Times New Roman"/>
              </w:rPr>
            </w:pPr>
            <w:r w:rsidRPr="000A65EE">
              <w:rPr>
                <w:rFonts w:ascii="Times New Roman" w:hAnsi="Times New Roman" w:cs="Times New Roman"/>
                <w:sz w:val="17"/>
              </w:rPr>
              <w:t>region_id</w:t>
            </w:r>
          </w:p>
        </w:tc>
        <w:tc>
          <w:tcPr>
            <w:tcW w:w="2448" w:type="dxa"/>
            <w:shd w:val="clear" w:color="auto" w:fill="F8FAFC"/>
            <w:tcMar>
              <w:top w:w="100" w:type="dxa"/>
              <w:left w:w="120" w:type="dxa"/>
              <w:bottom w:w="100" w:type="dxa"/>
              <w:right w:w="120" w:type="dxa"/>
            </w:tcMar>
            <w:vAlign w:val="center"/>
          </w:tcPr>
          <w:p w14:paraId="15F20158" w14:textId="77777777" w:rsidR="00B56464" w:rsidRPr="000A65EE" w:rsidRDefault="00000000">
            <w:pPr>
              <w:rPr>
                <w:rFonts w:ascii="Times New Roman" w:hAnsi="Times New Roman" w:cs="Times New Roman"/>
              </w:rPr>
            </w:pPr>
            <w:r w:rsidRPr="000A65EE">
              <w:rPr>
                <w:rFonts w:ascii="Times New Roman" w:hAnsi="Times New Roman" w:cs="Times New Roman"/>
                <w:sz w:val="17"/>
              </w:rPr>
              <w:t xml:space="preserve">Retrieves complete NetworkX </w:t>
            </w:r>
            <w:r w:rsidRPr="000A65EE">
              <w:rPr>
                <w:rFonts w:ascii="Times New Roman" w:hAnsi="Times New Roman" w:cs="Times New Roman"/>
                <w:sz w:val="17"/>
              </w:rPr>
              <w:lastRenderedPageBreak/>
              <w:t>topological vertices and edges</w:t>
            </w:r>
          </w:p>
        </w:tc>
      </w:tr>
      <w:tr w:rsidR="00B56464" w:rsidRPr="000A65EE" w14:paraId="76FF30A3" w14:textId="77777777">
        <w:trPr>
          <w:jc w:val="center"/>
        </w:trPr>
        <w:tc>
          <w:tcPr>
            <w:tcW w:w="2448" w:type="dxa"/>
            <w:shd w:val="clear" w:color="auto" w:fill="FFFFFF"/>
            <w:tcMar>
              <w:top w:w="100" w:type="dxa"/>
              <w:left w:w="120" w:type="dxa"/>
              <w:bottom w:w="100" w:type="dxa"/>
              <w:right w:w="120" w:type="dxa"/>
            </w:tcMar>
            <w:vAlign w:val="center"/>
          </w:tcPr>
          <w:p w14:paraId="6FA101F7" w14:textId="77777777" w:rsidR="00B56464" w:rsidRPr="000A65EE" w:rsidRDefault="00000000">
            <w:pPr>
              <w:rPr>
                <w:rFonts w:ascii="Times New Roman" w:hAnsi="Times New Roman" w:cs="Times New Roman"/>
              </w:rPr>
            </w:pPr>
            <w:r w:rsidRPr="000A65EE">
              <w:rPr>
                <w:rFonts w:ascii="Times New Roman" w:hAnsi="Times New Roman" w:cs="Times New Roman"/>
                <w:sz w:val="17"/>
              </w:rPr>
              <w:lastRenderedPageBreak/>
              <w:t>POST</w:t>
            </w:r>
          </w:p>
        </w:tc>
        <w:tc>
          <w:tcPr>
            <w:tcW w:w="2448" w:type="dxa"/>
            <w:shd w:val="clear" w:color="auto" w:fill="FFFFFF"/>
            <w:tcMar>
              <w:top w:w="100" w:type="dxa"/>
              <w:left w:w="120" w:type="dxa"/>
              <w:bottom w:w="100" w:type="dxa"/>
              <w:right w:w="120" w:type="dxa"/>
            </w:tcMar>
            <w:vAlign w:val="center"/>
          </w:tcPr>
          <w:p w14:paraId="0ED55FF7" w14:textId="77777777" w:rsidR="00B56464" w:rsidRPr="000A65EE" w:rsidRDefault="00000000">
            <w:pPr>
              <w:rPr>
                <w:rFonts w:ascii="Times New Roman" w:hAnsi="Times New Roman" w:cs="Times New Roman"/>
              </w:rPr>
            </w:pPr>
            <w:r w:rsidRPr="000A65EE">
              <w:rPr>
                <w:rFonts w:ascii="Times New Roman" w:hAnsi="Times New Roman" w:cs="Times New Roman"/>
                <w:sz w:val="17"/>
              </w:rPr>
              <w:t>/api/routing/evacuate</w:t>
            </w:r>
          </w:p>
        </w:tc>
        <w:tc>
          <w:tcPr>
            <w:tcW w:w="2448" w:type="dxa"/>
            <w:shd w:val="clear" w:color="auto" w:fill="FFFFFF"/>
            <w:tcMar>
              <w:top w:w="100" w:type="dxa"/>
              <w:left w:w="120" w:type="dxa"/>
              <w:bottom w:w="100" w:type="dxa"/>
              <w:right w:w="120" w:type="dxa"/>
            </w:tcMar>
            <w:vAlign w:val="center"/>
          </w:tcPr>
          <w:p w14:paraId="2ACF3291" w14:textId="77777777" w:rsidR="00B56464" w:rsidRPr="000A65EE" w:rsidRDefault="00000000">
            <w:pPr>
              <w:rPr>
                <w:rFonts w:ascii="Times New Roman" w:hAnsi="Times New Roman" w:cs="Times New Roman"/>
              </w:rPr>
            </w:pPr>
            <w:r w:rsidRPr="000A65EE">
              <w:rPr>
                <w:rFonts w:ascii="Times New Roman" w:hAnsi="Times New Roman" w:cs="Times New Roman"/>
                <w:sz w:val="17"/>
              </w:rPr>
              <w:t>region_id, start_lat, start_lng, shelter_id</w:t>
            </w:r>
          </w:p>
        </w:tc>
        <w:tc>
          <w:tcPr>
            <w:tcW w:w="2448" w:type="dxa"/>
            <w:shd w:val="clear" w:color="auto" w:fill="FFFFFF"/>
            <w:tcMar>
              <w:top w:w="100" w:type="dxa"/>
              <w:left w:w="120" w:type="dxa"/>
              <w:bottom w:w="100" w:type="dxa"/>
              <w:right w:w="120" w:type="dxa"/>
            </w:tcMar>
            <w:vAlign w:val="center"/>
          </w:tcPr>
          <w:p w14:paraId="69D3A21D" w14:textId="77777777" w:rsidR="00B56464" w:rsidRPr="000A65EE" w:rsidRDefault="00000000">
            <w:pPr>
              <w:rPr>
                <w:rFonts w:ascii="Times New Roman" w:hAnsi="Times New Roman" w:cs="Times New Roman"/>
              </w:rPr>
            </w:pPr>
            <w:r w:rsidRPr="000A65EE">
              <w:rPr>
                <w:rFonts w:ascii="Times New Roman" w:hAnsi="Times New Roman" w:cs="Times New Roman"/>
                <w:sz w:val="17"/>
              </w:rPr>
              <w:t>Computes Dijkstra vs RescuePath A* evacuation corridors</w:t>
            </w:r>
          </w:p>
        </w:tc>
      </w:tr>
    </w:tbl>
    <w:p w14:paraId="36F9D1F4" w14:textId="77777777" w:rsidR="00B56464" w:rsidRPr="000A65EE" w:rsidRDefault="00B56464">
      <w:pPr>
        <w:spacing w:after="160"/>
        <w:rPr>
          <w:rFonts w:ascii="Times New Roman" w:hAnsi="Times New Roman" w:cs="Times New Roman"/>
        </w:rPr>
      </w:pPr>
    </w:p>
    <w:p w14:paraId="28F8577B" w14:textId="77777777" w:rsidR="00B56464" w:rsidRPr="000A65EE" w:rsidRDefault="00000000">
      <w:pPr>
        <w:pStyle w:val="Heading1"/>
        <w:spacing w:before="280" w:after="100"/>
        <w:rPr>
          <w:rFonts w:ascii="Times New Roman" w:hAnsi="Times New Roman" w:cs="Times New Roman"/>
          <w:color w:val="auto"/>
        </w:rPr>
      </w:pPr>
      <w:r w:rsidRPr="000A65EE">
        <w:rPr>
          <w:rFonts w:ascii="Times New Roman" w:hAnsi="Times New Roman" w:cs="Times New Roman"/>
          <w:color w:val="auto"/>
          <w:sz w:val="32"/>
        </w:rPr>
        <w:t>7. Conclusion, Limitations &amp; Future Research Directions</w:t>
      </w:r>
    </w:p>
    <w:p w14:paraId="5A40DB5B" w14:textId="77777777" w:rsidR="00B56464" w:rsidRPr="000A65EE" w:rsidRDefault="00000000">
      <w:pPr>
        <w:rPr>
          <w:rFonts w:ascii="Times New Roman" w:hAnsi="Times New Roman" w:cs="Times New Roman"/>
        </w:rPr>
      </w:pPr>
      <w:r w:rsidRPr="000A65EE">
        <w:rPr>
          <w:rFonts w:ascii="Times New Roman" w:hAnsi="Times New Roman" w:cs="Times New Roman"/>
        </w:rPr>
        <w:t>RescuePath AI successfully demonstrates the decisive life-safety advantage of coupling Sequential Data Mining and Spatial Data Mining in extreme hydrological disasters. By forecasting multi-step crest heights (+24h, +48h, +72h) and actively incorporating geographic hazard clusters and spatial autocorrelation into dynamic road impedance calculations, the platform achieves an 84.7% reduction in flood risk exposure compared to conventional GPS shortest-path algorithms.</w:t>
      </w:r>
    </w:p>
    <w:p w14:paraId="052C0B74" w14:textId="77777777" w:rsidR="00B56464" w:rsidRPr="000A65EE" w:rsidRDefault="00000000">
      <w:pPr>
        <w:rPr>
          <w:rFonts w:ascii="Times New Roman" w:hAnsi="Times New Roman" w:cs="Times New Roman"/>
        </w:rPr>
      </w:pPr>
      <w:r w:rsidRPr="000A65EE">
        <w:rPr>
          <w:rFonts w:ascii="Times New Roman" w:hAnsi="Times New Roman" w:cs="Times New Roman"/>
        </w:rPr>
        <w:t>Limitations &amp; Future Work:</w:t>
      </w:r>
      <w:r w:rsidRPr="000A65EE">
        <w:rPr>
          <w:rFonts w:ascii="Times New Roman" w:hAnsi="Times New Roman" w:cs="Times New Roman"/>
        </w:rPr>
        <w:br/>
        <w:t>1. Real-Time IoT Telemetry Stream Ingestion: While the current platform ingests pre-calibrated time-series sequences, future iterations will integrate Apache Kafka / MQTT pipelines for real-time telemetry from CWC river gauges and citizen mobile apps.</w:t>
      </w:r>
      <w:r w:rsidRPr="000A65EE">
        <w:rPr>
          <w:rFonts w:ascii="Times New Roman" w:hAnsi="Times New Roman" w:cs="Times New Roman"/>
        </w:rPr>
        <w:br/>
        <w:t>2. Multi-Agent Evacuation Concurrency: Future extensions will incorporate macroscopic traffic flow simulation (e.g., cell transmission models) to prevent secondary traffic bottlenecks on safe bypass ridges.</w:t>
      </w:r>
      <w:r w:rsidRPr="000A65EE">
        <w:rPr>
          <w:rFonts w:ascii="Times New Roman" w:hAnsi="Times New Roman" w:cs="Times New Roman"/>
        </w:rPr>
        <w:br/>
        <w:t>3. Offline PWA Synchronization: Integrating Service Workers and IndexedDB will allow evacuee smartphones to retain cached road network topologies and safe routes even during cellular base station blackouts.</w:t>
      </w:r>
    </w:p>
    <w:p w14:paraId="05C00902" w14:textId="77777777" w:rsidR="00B56464" w:rsidRPr="000A65EE" w:rsidRDefault="00000000">
      <w:pPr>
        <w:pStyle w:val="Heading1"/>
        <w:spacing w:before="280" w:after="100"/>
        <w:rPr>
          <w:rFonts w:ascii="Times New Roman" w:hAnsi="Times New Roman" w:cs="Times New Roman"/>
          <w:color w:val="auto"/>
        </w:rPr>
      </w:pPr>
      <w:r w:rsidRPr="000A65EE">
        <w:rPr>
          <w:rFonts w:ascii="Times New Roman" w:hAnsi="Times New Roman" w:cs="Times New Roman"/>
          <w:color w:val="auto"/>
          <w:sz w:val="32"/>
        </w:rPr>
        <w:t>8. Academic References</w:t>
      </w:r>
    </w:p>
    <w:p w14:paraId="3326371E" w14:textId="77777777" w:rsidR="00B56464" w:rsidRPr="000A65EE" w:rsidRDefault="00000000">
      <w:pPr>
        <w:rPr>
          <w:rFonts w:ascii="Times New Roman" w:hAnsi="Times New Roman" w:cs="Times New Roman"/>
        </w:rPr>
      </w:pPr>
      <w:r w:rsidRPr="000A65EE">
        <w:rPr>
          <w:rFonts w:ascii="Times New Roman" w:hAnsi="Times New Roman" w:cs="Times New Roman"/>
        </w:rPr>
        <w:t>[1] National Disaster Management Authority (NDMA), Government of India, 'National Disaster Management Guidelines: Management of Floods,' New Delhi, 2023.</w:t>
      </w:r>
      <w:r w:rsidRPr="000A65EE">
        <w:rPr>
          <w:rFonts w:ascii="Times New Roman" w:hAnsi="Times New Roman" w:cs="Times New Roman"/>
        </w:rPr>
        <w:br/>
        <w:t>[2] Central Water Commission (CWC), 'Standard Operating Procedures for Flood Forecasting and Dam Gate Operations in Southern Basins,' Ministry of Jal Shakti, 2024.</w:t>
      </w:r>
      <w:r w:rsidRPr="000A65EE">
        <w:rPr>
          <w:rFonts w:ascii="Times New Roman" w:hAnsi="Times New Roman" w:cs="Times New Roman"/>
        </w:rPr>
        <w:br/>
        <w:t>[3] M. Ester, H.-P. Kriegel, J. Sander, and X. Xu, 'A density-based algorithm for discovering clusters in large spatial databases with noise,' in Proc. 2nd Int. Conf. Knowledge Discovery and Data Mining (KDD), 1996, pp. 226–231.</w:t>
      </w:r>
      <w:r w:rsidRPr="000A65EE">
        <w:rPr>
          <w:rFonts w:ascii="Times New Roman" w:hAnsi="Times New Roman" w:cs="Times New Roman"/>
        </w:rPr>
        <w:br/>
        <w:t>[4] P. A. Moran, 'Notes on continuous stochastic phenomena,' Biometrika, vol. 37, no. 1/2, pp. 17–23, 1950.</w:t>
      </w:r>
      <w:r w:rsidRPr="000A65EE">
        <w:rPr>
          <w:rFonts w:ascii="Times New Roman" w:hAnsi="Times New Roman" w:cs="Times New Roman"/>
        </w:rPr>
        <w:br/>
        <w:t>[5] P. E. Hart, N. J. Nilsson, and B. Raphael, 'A formal basis for the heuristic determination of minimum cost paths,' IEEE Trans. Syst. Sci. Cybern., vol. 4, no. 2, pp. 100–107, 1968.</w:t>
      </w:r>
      <w:r w:rsidRPr="000A65EE">
        <w:rPr>
          <w:rFonts w:ascii="Times New Roman" w:hAnsi="Times New Roman" w:cs="Times New Roman"/>
        </w:rPr>
        <w:br/>
        <w:t>[6] A. D. Birrell et al., 'ST-DBSCAN: An algorithm for clustering spatial-temporal data,' Data Knowl. Eng., vol. 60, no. 1, pp. 208–223, 2007.</w:t>
      </w:r>
      <w:r w:rsidRPr="000A65EE">
        <w:rPr>
          <w:rFonts w:ascii="Times New Roman" w:hAnsi="Times New Roman" w:cs="Times New Roman"/>
        </w:rPr>
        <w:br/>
        <w:t>[7] Kerala State Disaster Management Authority (KSDMA), 'Post-Disaster Needs Assessment (PDNA): Kerala Floods 2018,' Government of Kerala, Thiruvananthapuram, 2018.</w:t>
      </w:r>
    </w:p>
    <w:sectPr w:rsidR="00B56464" w:rsidRPr="000A65EE"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6885464">
    <w:abstractNumId w:val="8"/>
  </w:num>
  <w:num w:numId="2" w16cid:durableId="1123957973">
    <w:abstractNumId w:val="6"/>
  </w:num>
  <w:num w:numId="3" w16cid:durableId="398016133">
    <w:abstractNumId w:val="5"/>
  </w:num>
  <w:num w:numId="4" w16cid:durableId="1830250197">
    <w:abstractNumId w:val="4"/>
  </w:num>
  <w:num w:numId="5" w16cid:durableId="764155781">
    <w:abstractNumId w:val="7"/>
  </w:num>
  <w:num w:numId="6" w16cid:durableId="1087925036">
    <w:abstractNumId w:val="3"/>
  </w:num>
  <w:num w:numId="7" w16cid:durableId="71590728">
    <w:abstractNumId w:val="2"/>
  </w:num>
  <w:num w:numId="8" w16cid:durableId="1355380118">
    <w:abstractNumId w:val="1"/>
  </w:num>
  <w:num w:numId="9" w16cid:durableId="1582060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5EE"/>
    <w:rsid w:val="0015074B"/>
    <w:rsid w:val="0029639D"/>
    <w:rsid w:val="00326F90"/>
    <w:rsid w:val="0090370C"/>
    <w:rsid w:val="00AA1D8D"/>
    <w:rsid w:val="00B47730"/>
    <w:rsid w:val="00B5646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CDA4BE"/>
  <w14:defaultImageDpi w14:val="300"/>
  <w15:docId w15:val="{4ECBFFFA-F8C6-442E-82B0-DA739892B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3119</Words>
  <Characters>17782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Karthik Steve</cp:lastModifiedBy>
  <cp:revision>2</cp:revision>
  <dcterms:created xsi:type="dcterms:W3CDTF">2013-12-23T23:15:00Z</dcterms:created>
  <dcterms:modified xsi:type="dcterms:W3CDTF">2026-09-23T16:50:00Z</dcterms:modified>
  <cp:category/>
</cp:coreProperties>
</file>